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D1B7" w14:textId="29897BF2" w:rsidR="007E64C3" w:rsidRDefault="00000000" w:rsidP="00110B20">
      <w:pPr>
        <w:pStyle w:val="section1phandau"/>
      </w:pPr>
      <w:r>
        <w:t>LỜI CẢM ƠN</w:t>
      </w:r>
    </w:p>
    <w:p w14:paraId="6A1B253B" w14:textId="77777777" w:rsidR="007E64C3" w:rsidRDefault="00000000">
      <w:r>
        <w:rPr>
          <w:rFonts w:ascii="Times New Roman" w:hAnsi="Times New Roman"/>
          <w:i/>
          <w:sz w:val="26"/>
        </w:rPr>
        <w:br/>
        <w:t>Xin chân thành cảm ơn các thầy cô giáo và các bạn đã hỗ trợ trong quá trình hoàn thành bài tập này.</w:t>
      </w:r>
    </w:p>
    <w:p w14:paraId="2E703AC7" w14:textId="77777777" w:rsidR="007E64C3" w:rsidRDefault="00000000">
      <w:r>
        <w:br w:type="page"/>
      </w:r>
    </w:p>
    <w:p w14:paraId="2F650168" w14:textId="742BD359" w:rsidR="00CB6F65" w:rsidRDefault="00000000" w:rsidP="00CB6F65">
      <w:pPr>
        <w:pStyle w:val="section1phandau"/>
      </w:pPr>
      <w:r w:rsidRPr="00CB6F65">
        <w:lastRenderedPageBreak/>
        <w:t>MỤC LỤ</w:t>
      </w:r>
      <w:r w:rsidR="00CB6F65">
        <w:t>c</w:t>
      </w:r>
    </w:p>
    <w:sdt>
      <w:sdtPr>
        <w:id w:val="106353383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</w:rPr>
      </w:sdtEndPr>
      <w:sdtContent>
        <w:p w14:paraId="02F56298" w14:textId="20DFFF70" w:rsidR="008D29AE" w:rsidRDefault="008D29AE" w:rsidP="008D29AE">
          <w:pPr>
            <w:pStyle w:val="Style1"/>
          </w:pPr>
        </w:p>
        <w:p w14:paraId="40200B4B" w14:textId="753E8320" w:rsidR="008D29AE" w:rsidRDefault="008D29AE">
          <w:pPr>
            <w:pStyle w:val="TOC1"/>
            <w:tabs>
              <w:tab w:val="left" w:pos="144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95657" w:history="1">
            <w:r w:rsidRPr="00345625">
              <w:rPr>
                <w:rStyle w:val="Hyperlink"/>
                <w:noProof/>
              </w:rPr>
              <w:t>CHƯƠNG 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E1C9B" w14:textId="025E2122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58" w:history="1">
            <w:r w:rsidRPr="00345625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306A" w14:textId="1009E7AC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59" w:history="1">
            <w:r w:rsidRPr="00345625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1EA2" w14:textId="7124E400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0" w:history="1">
            <w:r w:rsidRPr="00345625">
              <w:rPr>
                <w:rStyle w:val="Hyperlink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1BAB" w14:textId="06899526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1" w:history="1">
            <w:r w:rsidRPr="00345625">
              <w:rPr>
                <w:rStyle w:val="Hyperlink"/>
                <w:noProof/>
              </w:rPr>
              <w:t>1.3.1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61C4" w14:textId="0A8C3830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2" w:history="1">
            <w:r w:rsidRPr="00345625">
              <w:rPr>
                <w:rStyle w:val="Hyperlink"/>
                <w:noProof/>
              </w:rPr>
              <w:t>1.3.2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4C63" w14:textId="7A30547F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3" w:history="1">
            <w:r w:rsidRPr="00345625">
              <w:rPr>
                <w:rStyle w:val="Hyperlink"/>
                <w:noProof/>
              </w:rPr>
              <w:t>1.4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61D92" w14:textId="7FDD230B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4" w:history="1">
            <w:r w:rsidRPr="00345625">
              <w:rPr>
                <w:rStyle w:val="Hyperlink"/>
                <w:noProof/>
              </w:rPr>
              <w:t>1.4.1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5F4E" w14:textId="5F266EFF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5" w:history="1">
            <w:r w:rsidRPr="00345625">
              <w:rPr>
                <w:rStyle w:val="Hyperlink"/>
                <w:noProof/>
              </w:rPr>
              <w:t>1.4.2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F113" w14:textId="3970D0D8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6" w:history="1">
            <w:r w:rsidRPr="00345625">
              <w:rPr>
                <w:rStyle w:val="Hyperlink"/>
                <w:noProof/>
              </w:rPr>
              <w:t>1.5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25984" w14:textId="4297C047" w:rsidR="008D29AE" w:rsidRDefault="008D29AE">
          <w:pPr>
            <w:pStyle w:val="TOC1"/>
            <w:tabs>
              <w:tab w:val="left" w:pos="144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7" w:history="1">
            <w:r w:rsidRPr="00345625">
              <w:rPr>
                <w:rStyle w:val="Hyperlink"/>
                <w:noProof/>
              </w:rPr>
              <w:t>CHƯƠNG 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0134" w14:textId="02495435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8" w:history="1">
            <w:r w:rsidRPr="00345625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2972" w14:textId="1C2744A7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69" w:history="1">
            <w:r w:rsidRPr="00345625">
              <w:rPr>
                <w:rStyle w:val="Hyperlink"/>
                <w:noProof/>
              </w:rPr>
              <w:t>2.1.1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B022" w14:textId="69E35FA4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0" w:history="1">
            <w:r w:rsidRPr="00345625">
              <w:rPr>
                <w:rStyle w:val="Hyperlink"/>
                <w:noProof/>
              </w:rPr>
              <w:t>2.1.2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11A0" w14:textId="68E4FB06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1" w:history="1">
            <w:r w:rsidRPr="00345625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D19B" w14:textId="28341E06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2" w:history="1">
            <w:r w:rsidRPr="00345625">
              <w:rPr>
                <w:rStyle w:val="Hyperlink"/>
                <w:noProof/>
              </w:rPr>
              <w:t>2.2.1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A2724" w14:textId="646A78D6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3" w:history="1">
            <w:r w:rsidRPr="00345625">
              <w:rPr>
                <w:rStyle w:val="Hyperlink"/>
                <w:noProof/>
              </w:rPr>
              <w:t>2.2.2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3F0F" w14:textId="1FCBB9B3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4" w:history="1">
            <w:r w:rsidRPr="00345625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BF805" w14:textId="3E44BA61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5" w:history="1">
            <w:r w:rsidRPr="00345625">
              <w:rPr>
                <w:rStyle w:val="Hyperlink"/>
                <w:noProof/>
              </w:rPr>
              <w:t>2.3.1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69BEC" w14:textId="68B577B3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6" w:history="1">
            <w:r w:rsidRPr="00345625">
              <w:rPr>
                <w:rStyle w:val="Hyperlink"/>
                <w:noProof/>
              </w:rPr>
              <w:t>2.3.2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B135" w14:textId="5685E986" w:rsidR="008D29AE" w:rsidRDefault="008D29AE">
          <w:pPr>
            <w:pStyle w:val="TOC1"/>
            <w:tabs>
              <w:tab w:val="left" w:pos="144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7" w:history="1">
            <w:r w:rsidRPr="00345625">
              <w:rPr>
                <w:rStyle w:val="Hyperlink"/>
                <w:noProof/>
              </w:rPr>
              <w:t>CHƯƠNG 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1D7D" w14:textId="7DDBD83E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8" w:history="1">
            <w:r w:rsidRPr="00345625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1914" w14:textId="07D6BC64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79" w:history="1">
            <w:r w:rsidRPr="00345625">
              <w:rPr>
                <w:rStyle w:val="Hyperlink"/>
                <w:noProof/>
              </w:rPr>
              <w:t>3.1.1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1F7D8" w14:textId="069F483C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0" w:history="1">
            <w:r w:rsidRPr="00345625">
              <w:rPr>
                <w:rStyle w:val="Hyperlink"/>
                <w:noProof/>
              </w:rPr>
              <w:t>3.1.2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E02BE" w14:textId="2B767B20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1" w:history="1">
            <w:r w:rsidRPr="00345625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14BA" w14:textId="67BC65DF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2" w:history="1">
            <w:r w:rsidRPr="00345625">
              <w:rPr>
                <w:rStyle w:val="Hyperlink"/>
                <w:noProof/>
              </w:rPr>
              <w:t>3.2.1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1E61" w14:textId="432DBD34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3" w:history="1">
            <w:r w:rsidRPr="00345625">
              <w:rPr>
                <w:rStyle w:val="Hyperlink"/>
                <w:noProof/>
              </w:rPr>
              <w:t>3.2.2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3DFC" w14:textId="0A0AFE3F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4" w:history="1">
            <w:r w:rsidRPr="00345625">
              <w:rPr>
                <w:rStyle w:val="Hyperlink"/>
                <w:noProof/>
              </w:rPr>
              <w:t>3.2.3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E913" w14:textId="3C1E550C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5" w:history="1">
            <w:r w:rsidRPr="00345625">
              <w:rPr>
                <w:rStyle w:val="Hyperlink"/>
                <w:noProof/>
              </w:rPr>
              <w:t>3.2.4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679E8" w14:textId="1D4C5BD8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6" w:history="1">
            <w:r w:rsidRPr="00345625">
              <w:rPr>
                <w:rStyle w:val="Hyperlink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AACD" w14:textId="70E52DD3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7" w:history="1">
            <w:r w:rsidRPr="00345625">
              <w:rPr>
                <w:rStyle w:val="Hyperlink"/>
                <w:noProof/>
              </w:rPr>
              <w:t>3.3.1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3525" w14:textId="005FBC92" w:rsidR="008D29AE" w:rsidRDefault="008D29AE">
          <w:pPr>
            <w:pStyle w:val="TOC3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8" w:history="1">
            <w:r w:rsidRPr="00345625">
              <w:rPr>
                <w:rStyle w:val="Hyperlink"/>
                <w:noProof/>
              </w:rPr>
              <w:t>3.3.2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B8888" w14:textId="57624552" w:rsidR="008D29AE" w:rsidRDefault="008D29AE">
          <w:pPr>
            <w:pStyle w:val="TOC1"/>
            <w:tabs>
              <w:tab w:val="left" w:pos="144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89" w:history="1">
            <w:r w:rsidRPr="00345625">
              <w:rPr>
                <w:rStyle w:val="Hyperlink"/>
                <w:noProof/>
              </w:rPr>
              <w:t>CHƯƠNG 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BD2B" w14:textId="5571B50D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90" w:history="1">
            <w:r w:rsidRPr="00345625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0CE3" w14:textId="3886FE65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91" w:history="1">
            <w:r w:rsidRPr="00345625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3A61" w14:textId="28BE7283" w:rsidR="008D29AE" w:rsidRDefault="008D29AE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92" w:history="1">
            <w:r w:rsidRPr="00345625">
              <w:rPr>
                <w:rStyle w:val="Hyperlink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5625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73E2" w14:textId="6AFD9FBD" w:rsidR="008D29AE" w:rsidRDefault="008D29A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93" w:history="1">
            <w:r w:rsidRPr="00345625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5401" w14:textId="78F072EA" w:rsidR="008D29AE" w:rsidRDefault="008D29A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695694" w:history="1">
            <w:r w:rsidRPr="00345625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_Toc240695694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1B37" w14:textId="7ECB9F53" w:rsidR="008D29AE" w:rsidRDefault="008D29AE">
          <w:r>
            <w:rPr>
              <w:b/>
              <w:bCs/>
              <w:noProof/>
            </w:rPr>
            <w:fldChar w:fldCharType="end"/>
          </w:r>
        </w:p>
      </w:sdtContent>
    </w:sdt>
    <w:p w14:paraId="17510946" w14:textId="0D812B40" w:rsidR="007E64C3" w:rsidRDefault="007E64C3"/>
    <w:p w14:paraId="1ADD8D83" w14:textId="77777777" w:rsidR="007E64C3" w:rsidRDefault="00000000" w:rsidP="00110B20">
      <w:pPr>
        <w:pStyle w:val="section1phandau"/>
      </w:pPr>
      <w:r>
        <w:t>DANH MỤC ĐỒ THỊ</w:t>
      </w:r>
    </w:p>
    <w:p w14:paraId="408A8E37" w14:textId="77777777" w:rsidR="007E64C3" w:rsidRDefault="00000000">
      <w:r>
        <w:br w:type="page"/>
      </w:r>
    </w:p>
    <w:p w14:paraId="1E7EB397" w14:textId="77777777" w:rsidR="007E64C3" w:rsidRDefault="00000000" w:rsidP="00110B20">
      <w:pPr>
        <w:pStyle w:val="section1phandau"/>
      </w:pPr>
      <w:r>
        <w:lastRenderedPageBreak/>
        <w:t>DANH MỤC HÌNH</w:t>
      </w:r>
    </w:p>
    <w:p w14:paraId="3924CE0B" w14:textId="0ED7FC45" w:rsidR="00A25CC6" w:rsidRDefault="00FA7A9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0697269" w:history="1">
        <w:r w:rsidR="00A25CC6" w:rsidRPr="00666843">
          <w:rPr>
            <w:rStyle w:val="Hyperlink"/>
            <w:noProof/>
          </w:rPr>
          <w:t>Hình 2</w:t>
        </w:r>
        <w:r w:rsidR="00A25CC6" w:rsidRPr="00666843">
          <w:rPr>
            <w:rStyle w:val="Hyperlink"/>
            <w:noProof/>
          </w:rPr>
          <w:noBreakHyphen/>
          <w:t>1:</w:t>
        </w:r>
        <w:r w:rsidR="00A25CC6" w:rsidRPr="00666843">
          <w:rPr>
            <w:rStyle w:val="Hyperlink"/>
            <w:rFonts w:ascii="Times New Roman" w:hAnsi="Times New Roman"/>
            <w:i/>
            <w:noProof/>
          </w:rPr>
          <w:t>Giới thiệu Firebase</w:t>
        </w:r>
        <w:r w:rsidR="00A25CC6">
          <w:rPr>
            <w:noProof/>
            <w:webHidden/>
          </w:rPr>
          <w:tab/>
        </w:r>
        <w:r w:rsidR="00A25CC6">
          <w:rPr>
            <w:noProof/>
            <w:webHidden/>
          </w:rPr>
          <w:fldChar w:fldCharType="begin"/>
        </w:r>
        <w:r w:rsidR="00A25CC6">
          <w:rPr>
            <w:noProof/>
            <w:webHidden/>
          </w:rPr>
          <w:instrText xml:space="preserve"> PAGEREF _Toc240697269 \h </w:instrText>
        </w:r>
        <w:r w:rsidR="00A25CC6">
          <w:rPr>
            <w:noProof/>
            <w:webHidden/>
          </w:rPr>
        </w:r>
        <w:r w:rsidR="00A25CC6">
          <w:rPr>
            <w:noProof/>
            <w:webHidden/>
          </w:rPr>
          <w:fldChar w:fldCharType="separate"/>
        </w:r>
        <w:r w:rsidR="00A25CC6">
          <w:rPr>
            <w:noProof/>
            <w:webHidden/>
          </w:rPr>
          <w:t>2</w:t>
        </w:r>
        <w:r w:rsidR="00A25CC6">
          <w:rPr>
            <w:noProof/>
            <w:webHidden/>
          </w:rPr>
          <w:fldChar w:fldCharType="end"/>
        </w:r>
      </w:hyperlink>
    </w:p>
    <w:p w14:paraId="540141C1" w14:textId="7D1915A0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70" w:history="1">
        <w:r w:rsidRPr="00666843">
          <w:rPr>
            <w:rStyle w:val="Hyperlink"/>
            <w:noProof/>
          </w:rPr>
          <w:t>Hình 3</w:t>
        </w:r>
        <w:r w:rsidRPr="00666843">
          <w:rPr>
            <w:rStyle w:val="Hyperlink"/>
            <w:noProof/>
          </w:rPr>
          <w:noBreakHyphen/>
          <w:t>1:</w:t>
        </w:r>
        <w:r w:rsidRPr="00666843">
          <w:rPr>
            <w:rStyle w:val="Hyperlink"/>
            <w:rFonts w:ascii="Times New Roman" w:hAnsi="Times New Roman"/>
            <w:i/>
            <w:noProof/>
          </w:rPr>
          <w:t>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446713" w14:textId="59E87917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71" w:history="1">
        <w:r w:rsidRPr="00666843">
          <w:rPr>
            <w:rStyle w:val="Hyperlink"/>
            <w:noProof/>
          </w:rPr>
          <w:t>Hình 3</w:t>
        </w:r>
        <w:r w:rsidRPr="00666843">
          <w:rPr>
            <w:rStyle w:val="Hyperlink"/>
            <w:noProof/>
          </w:rPr>
          <w:noBreakHyphen/>
          <w:t>2:</w:t>
        </w:r>
        <w:r w:rsidRPr="00666843">
          <w:rPr>
            <w:rStyle w:val="Hyperlink"/>
            <w:rFonts w:ascii="Times New Roman" w:hAnsi="Times New Roman"/>
            <w:i/>
            <w:noProof/>
          </w:rPr>
          <w:t>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331534" w14:textId="5D5FF319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72" w:history="1">
        <w:r w:rsidRPr="00666843">
          <w:rPr>
            <w:rStyle w:val="Hyperlink"/>
            <w:noProof/>
          </w:rPr>
          <w:t>Hình 3</w:t>
        </w:r>
        <w:r w:rsidRPr="00666843">
          <w:rPr>
            <w:rStyle w:val="Hyperlink"/>
            <w:noProof/>
          </w:rPr>
          <w:noBreakHyphen/>
          <w:t>3:</w:t>
        </w:r>
        <w:r w:rsidRPr="00666843">
          <w:rPr>
            <w:rStyle w:val="Hyperlink"/>
            <w:rFonts w:ascii="Times New Roman" w:hAnsi="Times New Roman"/>
            <w:i/>
            <w:noProof/>
          </w:rPr>
          <w:t>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C12270" w14:textId="5E07E9ED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73" w:history="1">
        <w:r w:rsidRPr="00666843">
          <w:rPr>
            <w:rStyle w:val="Hyperlink"/>
            <w:noProof/>
          </w:rPr>
          <w:t>Hình 3</w:t>
        </w:r>
        <w:r w:rsidRPr="00666843">
          <w:rPr>
            <w:rStyle w:val="Hyperlink"/>
            <w:noProof/>
          </w:rPr>
          <w:noBreakHyphen/>
          <w:t>4:</w:t>
        </w:r>
        <w:r w:rsidRPr="00666843">
          <w:rPr>
            <w:rStyle w:val="Hyperlink"/>
            <w:rFonts w:ascii="Times New Roman" w:hAnsi="Times New Roman"/>
            <w:i/>
            <w:noProof/>
          </w:rPr>
          <w:t>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530586" w14:textId="2DE50AAD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74" w:history="1">
        <w:r w:rsidRPr="00666843">
          <w:rPr>
            <w:rStyle w:val="Hyperlink"/>
            <w:noProof/>
          </w:rPr>
          <w:t>Hình 3</w:t>
        </w:r>
        <w:r w:rsidRPr="00666843">
          <w:rPr>
            <w:rStyle w:val="Hyperlink"/>
            <w:noProof/>
          </w:rPr>
          <w:noBreakHyphen/>
          <w:t>5:</w:t>
        </w:r>
        <w:r w:rsidRPr="00666843">
          <w:rPr>
            <w:rStyle w:val="Hyperlink"/>
            <w:rFonts w:ascii="Times New Roman" w:hAnsi="Times New Roman"/>
            <w:i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078933" w14:textId="50484013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75" w:history="1">
        <w:r w:rsidRPr="00666843">
          <w:rPr>
            <w:rStyle w:val="Hyperlink"/>
            <w:noProof/>
          </w:rPr>
          <w:t>Hình 3</w:t>
        </w:r>
        <w:r w:rsidRPr="00666843">
          <w:rPr>
            <w:rStyle w:val="Hyperlink"/>
            <w:noProof/>
          </w:rPr>
          <w:noBreakHyphen/>
          <w:t>6:</w:t>
        </w:r>
        <w:r w:rsidRPr="00666843">
          <w:rPr>
            <w:rStyle w:val="Hyperlink"/>
            <w:rFonts w:ascii="Times New Roman" w:hAnsi="Times New Roman"/>
            <w:i/>
            <w:noProof/>
          </w:rPr>
          <w:t>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C7900" w14:textId="3C2720C0" w:rsidR="007E64C3" w:rsidRDefault="00FA7A96">
      <w:r>
        <w:fldChar w:fldCharType="end"/>
      </w:r>
      <w:r>
        <w:br w:type="page"/>
      </w:r>
    </w:p>
    <w:p w14:paraId="427AEA57" w14:textId="77777777" w:rsidR="007E64C3" w:rsidRDefault="00000000" w:rsidP="00110B20">
      <w:pPr>
        <w:pStyle w:val="section1phandau"/>
      </w:pPr>
      <w:r>
        <w:lastRenderedPageBreak/>
        <w:t>DANH MỤC BẢNG</w:t>
      </w:r>
    </w:p>
    <w:p w14:paraId="2D9BF8A2" w14:textId="2072AA23" w:rsidR="00A25CC6" w:rsidRDefault="00FA7A9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0697259" w:history="1">
        <w:r w:rsidR="00A25CC6" w:rsidRPr="00C541E3">
          <w:rPr>
            <w:rStyle w:val="Hyperlink"/>
            <w:noProof/>
          </w:rPr>
          <w:t>Bảng 1</w:t>
        </w:r>
        <w:r w:rsidR="00A25CC6" w:rsidRPr="00C541E3">
          <w:rPr>
            <w:rStyle w:val="Hyperlink"/>
            <w:noProof/>
          </w:rPr>
          <w:noBreakHyphen/>
          <w:t>1:</w:t>
        </w:r>
        <w:r w:rsidR="00A25CC6" w:rsidRPr="00C541E3">
          <w:rPr>
            <w:rStyle w:val="Hyperlink"/>
            <w:rFonts w:ascii="Times New Roman" w:hAnsi="Times New Roman"/>
            <w:i/>
            <w:noProof/>
          </w:rPr>
          <w:t>Mô tả các công nghệ thực hiện</w:t>
        </w:r>
        <w:r w:rsidR="00A25CC6">
          <w:rPr>
            <w:noProof/>
            <w:webHidden/>
          </w:rPr>
          <w:tab/>
        </w:r>
        <w:r w:rsidR="00A25CC6">
          <w:rPr>
            <w:noProof/>
            <w:webHidden/>
          </w:rPr>
          <w:fldChar w:fldCharType="begin"/>
        </w:r>
        <w:r w:rsidR="00A25CC6">
          <w:rPr>
            <w:noProof/>
            <w:webHidden/>
          </w:rPr>
          <w:instrText xml:space="preserve"> PAGEREF _Toc240697259 \h </w:instrText>
        </w:r>
        <w:r w:rsidR="00A25CC6">
          <w:rPr>
            <w:noProof/>
            <w:webHidden/>
          </w:rPr>
        </w:r>
        <w:r w:rsidR="00A25CC6">
          <w:rPr>
            <w:noProof/>
            <w:webHidden/>
          </w:rPr>
          <w:fldChar w:fldCharType="separate"/>
        </w:r>
        <w:r w:rsidR="00A25CC6">
          <w:rPr>
            <w:noProof/>
            <w:webHidden/>
          </w:rPr>
          <w:t>1</w:t>
        </w:r>
        <w:r w:rsidR="00A25CC6">
          <w:rPr>
            <w:noProof/>
            <w:webHidden/>
          </w:rPr>
          <w:fldChar w:fldCharType="end"/>
        </w:r>
      </w:hyperlink>
    </w:p>
    <w:p w14:paraId="539E2476" w14:textId="16BD378C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60" w:history="1">
        <w:r w:rsidRPr="00C541E3">
          <w:rPr>
            <w:rStyle w:val="Hyperlink"/>
            <w:noProof/>
          </w:rPr>
          <w:t>Bảng 2</w:t>
        </w:r>
        <w:r w:rsidRPr="00C541E3">
          <w:rPr>
            <w:rStyle w:val="Hyperlink"/>
            <w:noProof/>
          </w:rPr>
          <w:noBreakHyphen/>
          <w:t>1:</w:t>
        </w:r>
        <w:r w:rsidRPr="00C541E3">
          <w:rPr>
            <w:rStyle w:val="Hyperlink"/>
            <w:rFonts w:ascii="Times New Roman" w:hAnsi="Times New Roman"/>
            <w:i/>
            <w:noProof/>
          </w:rPr>
          <w:t>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E992E3" w14:textId="0C71AD1D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61" w:history="1">
        <w:r w:rsidRPr="00C541E3">
          <w:rPr>
            <w:rStyle w:val="Hyperlink"/>
            <w:noProof/>
          </w:rPr>
          <w:t>Bảng 2</w:t>
        </w:r>
        <w:r w:rsidRPr="00C541E3">
          <w:rPr>
            <w:rStyle w:val="Hyperlink"/>
            <w:noProof/>
          </w:rPr>
          <w:noBreakHyphen/>
          <w:t>2:</w:t>
        </w:r>
        <w:r w:rsidRPr="00C541E3">
          <w:rPr>
            <w:rStyle w:val="Hyperlink"/>
            <w:rFonts w:ascii="Times New Roman" w:hAnsi="Times New Roman"/>
            <w:i/>
            <w:noProof/>
          </w:rPr>
          <w:t>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B50E5E" w14:textId="3F0B9E3A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62" w:history="1">
        <w:r w:rsidRPr="00C541E3">
          <w:rPr>
            <w:rStyle w:val="Hyperlink"/>
            <w:noProof/>
          </w:rPr>
          <w:t>Bảng 2</w:t>
        </w:r>
        <w:r w:rsidRPr="00C541E3">
          <w:rPr>
            <w:rStyle w:val="Hyperlink"/>
            <w:noProof/>
          </w:rPr>
          <w:noBreakHyphen/>
          <w:t>3:</w:t>
        </w:r>
        <w:r w:rsidRPr="00C541E3">
          <w:rPr>
            <w:rStyle w:val="Hyperlink"/>
            <w:rFonts w:ascii="Times New Roman" w:hAnsi="Times New Roman"/>
            <w:i/>
            <w:noProof/>
          </w:rPr>
          <w:t>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F50863" w14:textId="17081F34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63" w:history="1">
        <w:r w:rsidRPr="00C541E3">
          <w:rPr>
            <w:rStyle w:val="Hyperlink"/>
            <w:noProof/>
          </w:rPr>
          <w:t>Bảng 3</w:t>
        </w:r>
        <w:r w:rsidRPr="00C541E3">
          <w:rPr>
            <w:rStyle w:val="Hyperlink"/>
            <w:noProof/>
          </w:rPr>
          <w:noBreakHyphen/>
          <w:t>1:</w:t>
        </w:r>
        <w:r w:rsidRPr="00C541E3">
          <w:rPr>
            <w:rStyle w:val="Hyperlink"/>
            <w:rFonts w:ascii="Times New Roman" w:hAnsi="Times New Roman"/>
            <w:i/>
            <w:noProof/>
          </w:rPr>
          <w:t>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F8872" w14:textId="316D05DB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64" w:history="1">
        <w:r w:rsidRPr="00C541E3">
          <w:rPr>
            <w:rStyle w:val="Hyperlink"/>
            <w:noProof/>
          </w:rPr>
          <w:t>Bảng 3</w:t>
        </w:r>
        <w:r w:rsidRPr="00C541E3">
          <w:rPr>
            <w:rStyle w:val="Hyperlink"/>
            <w:noProof/>
          </w:rPr>
          <w:noBreakHyphen/>
          <w:t>2:</w:t>
        </w:r>
        <w:r w:rsidRPr="00C541E3">
          <w:rPr>
            <w:rStyle w:val="Hyperlink"/>
            <w:rFonts w:ascii="Times New Roman" w:hAnsi="Times New Roman"/>
            <w:i/>
            <w:noProof/>
          </w:rPr>
          <w:t>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324606" w14:textId="477EF0D0" w:rsidR="00A25CC6" w:rsidRDefault="00A25CC6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14:ligatures w14:val="standardContextual"/>
        </w:rPr>
      </w:pPr>
      <w:hyperlink w:anchor="_Toc240697265" w:history="1">
        <w:r w:rsidRPr="00C541E3">
          <w:rPr>
            <w:rStyle w:val="Hyperlink"/>
            <w:noProof/>
          </w:rPr>
          <w:t>Bảng 3</w:t>
        </w:r>
        <w:r w:rsidRPr="00C541E3">
          <w:rPr>
            <w:rStyle w:val="Hyperlink"/>
            <w:noProof/>
          </w:rPr>
          <w:noBreakHyphen/>
          <w:t>3:</w:t>
        </w:r>
        <w:r w:rsidRPr="00C541E3">
          <w:rPr>
            <w:rStyle w:val="Hyperlink"/>
            <w:rFonts w:ascii="Times New Roman" w:hAnsi="Times New Roman"/>
            <w:i/>
            <w:noProof/>
          </w:rPr>
          <w:t>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_Toc240697265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7CD078" w14:textId="17B50808" w:rsidR="007E64C3" w:rsidRDefault="00FA7A96">
      <w:r>
        <w:fldChar w:fldCharType="end"/>
      </w:r>
    </w:p>
    <w:p w14:paraId="4879A31F" w14:textId="77777777" w:rsidR="00FA7A96" w:rsidRDefault="00FA7A96" w:rsidP="00110B20">
      <w:pPr>
        <w:pStyle w:val="section1phandau"/>
      </w:pPr>
    </w:p>
    <w:p w14:paraId="59BF24E5" w14:textId="77777777" w:rsidR="00FA7A96" w:rsidRDefault="00FA7A96" w:rsidP="00110B20">
      <w:pPr>
        <w:pStyle w:val="section1phandau"/>
      </w:pPr>
    </w:p>
    <w:p w14:paraId="6CC3E15E" w14:textId="77777777" w:rsidR="00FA7A96" w:rsidRDefault="00FA7A96" w:rsidP="00110B20">
      <w:pPr>
        <w:pStyle w:val="section1phandau"/>
      </w:pPr>
    </w:p>
    <w:p w14:paraId="5A26C090" w14:textId="77777777" w:rsidR="00FA7A96" w:rsidRDefault="00FA7A96" w:rsidP="00110B20">
      <w:pPr>
        <w:pStyle w:val="section1phandau"/>
      </w:pPr>
    </w:p>
    <w:p w14:paraId="396E24D0" w14:textId="77777777" w:rsidR="00FA7A96" w:rsidRDefault="00FA7A96" w:rsidP="00110B20">
      <w:pPr>
        <w:pStyle w:val="section1phandau"/>
      </w:pPr>
    </w:p>
    <w:p w14:paraId="443D14BD" w14:textId="77777777" w:rsidR="00FA7A96" w:rsidRDefault="00FA7A96" w:rsidP="00110B20">
      <w:pPr>
        <w:pStyle w:val="section1phandau"/>
      </w:pPr>
    </w:p>
    <w:p w14:paraId="2FE7F28F" w14:textId="77777777" w:rsidR="00FA7A96" w:rsidRDefault="00FA7A96" w:rsidP="00110B20">
      <w:pPr>
        <w:pStyle w:val="section1phandau"/>
      </w:pPr>
    </w:p>
    <w:p w14:paraId="726F0C67" w14:textId="77777777" w:rsidR="00FA7A96" w:rsidRDefault="00FA7A96" w:rsidP="00110B20">
      <w:pPr>
        <w:pStyle w:val="section1phandau"/>
      </w:pPr>
    </w:p>
    <w:p w14:paraId="732B0519" w14:textId="77777777" w:rsidR="00FA7A96" w:rsidRDefault="00FA7A96" w:rsidP="00110B20">
      <w:pPr>
        <w:pStyle w:val="section1phandau"/>
      </w:pPr>
    </w:p>
    <w:p w14:paraId="56D609EE" w14:textId="77777777" w:rsidR="00FA7A96" w:rsidRDefault="00FA7A96" w:rsidP="00110B20">
      <w:pPr>
        <w:pStyle w:val="section1phandau"/>
      </w:pPr>
    </w:p>
    <w:p w14:paraId="1B163430" w14:textId="77777777" w:rsidR="00FA7A96" w:rsidRDefault="00FA7A96" w:rsidP="00110B20">
      <w:pPr>
        <w:pStyle w:val="section1phandau"/>
      </w:pPr>
    </w:p>
    <w:p w14:paraId="598A90E3" w14:textId="77777777" w:rsidR="00FA7A96" w:rsidRDefault="00FA7A96" w:rsidP="00110B20">
      <w:pPr>
        <w:pStyle w:val="section1phandau"/>
      </w:pPr>
    </w:p>
    <w:p w14:paraId="7B02EE6F" w14:textId="77777777" w:rsidR="00FA7A96" w:rsidRDefault="00FA7A96" w:rsidP="00110B20">
      <w:pPr>
        <w:pStyle w:val="section1phandau"/>
      </w:pPr>
    </w:p>
    <w:p w14:paraId="2C2D4234" w14:textId="77777777" w:rsidR="00FA7A96" w:rsidRDefault="00FA7A96" w:rsidP="00110B20">
      <w:pPr>
        <w:pStyle w:val="section1phandau"/>
      </w:pPr>
    </w:p>
    <w:p w14:paraId="5962DC2E" w14:textId="77777777" w:rsidR="00FA7A96" w:rsidRDefault="00FA7A96" w:rsidP="00110B20">
      <w:pPr>
        <w:pStyle w:val="section1phandau"/>
      </w:pPr>
    </w:p>
    <w:p w14:paraId="332FDF7C" w14:textId="77777777" w:rsidR="00FA7A96" w:rsidRDefault="00FA7A96" w:rsidP="00110B20">
      <w:pPr>
        <w:pStyle w:val="section1phandau"/>
      </w:pPr>
    </w:p>
    <w:p w14:paraId="3AF2A737" w14:textId="77777777" w:rsidR="00FA7A96" w:rsidRDefault="00FA7A96" w:rsidP="00110B20">
      <w:pPr>
        <w:pStyle w:val="section1phandau"/>
      </w:pPr>
    </w:p>
    <w:p w14:paraId="4F563C4C" w14:textId="1E4E3FCF" w:rsidR="007E64C3" w:rsidRDefault="00000000" w:rsidP="00110B20">
      <w:pPr>
        <w:pStyle w:val="section1phandau"/>
      </w:pPr>
      <w:r>
        <w:t>DANH MỤC TỪ VIẾT TẮT VÀ THUẬT NGỮ</w:t>
      </w:r>
    </w:p>
    <w:p w14:paraId="3A540BFF" w14:textId="77777777" w:rsidR="007E64C3" w:rsidRDefault="00000000">
      <w:r>
        <w:lastRenderedPageBreak/>
        <w:br w:type="page"/>
      </w:r>
    </w:p>
    <w:p w14:paraId="455D1984" w14:textId="77777777" w:rsidR="007E64C3" w:rsidRDefault="00000000" w:rsidP="00110B20">
      <w:pPr>
        <w:pStyle w:val="section1phandau"/>
      </w:pPr>
      <w:r>
        <w:lastRenderedPageBreak/>
        <w:t>TÓM TẮT</w:t>
      </w:r>
    </w:p>
    <w:p w14:paraId="1FA8BBAA" w14:textId="77777777" w:rsidR="007E64C3" w:rsidRDefault="00000000">
      <w:r>
        <w:br w:type="page"/>
      </w:r>
    </w:p>
    <w:p w14:paraId="27343303" w14:textId="77777777" w:rsidR="007E64C3" w:rsidRDefault="00000000" w:rsidP="00110B20">
      <w:pPr>
        <w:pStyle w:val="section1phandau"/>
      </w:pPr>
      <w:r>
        <w:lastRenderedPageBreak/>
        <w:t>ABSTRACT</w:t>
      </w:r>
    </w:p>
    <w:p w14:paraId="184BF49F" w14:textId="77777777" w:rsidR="00030786" w:rsidRDefault="00000000">
      <w:pPr>
        <w:sectPr w:rsidR="00030786" w:rsidSect="008D29A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br w:type="page"/>
      </w:r>
    </w:p>
    <w:p w14:paraId="1895D428" w14:textId="77777777" w:rsidR="007E64C3" w:rsidRDefault="007E64C3" w:rsidP="00D33B7D">
      <w:pPr>
        <w:pStyle w:val="Heading1"/>
        <w:numPr>
          <w:ilvl w:val="0"/>
          <w:numId w:val="0"/>
        </w:numPr>
      </w:pPr>
    </w:p>
    <w:p w14:paraId="0D1C225D" w14:textId="7AB2356A" w:rsidR="00D33B7D" w:rsidRDefault="00000000" w:rsidP="00AD1E22">
      <w:pPr>
        <w:pStyle w:val="Heading1"/>
        <w:jc w:val="center"/>
      </w:pPr>
      <w:bookmarkStart w:id="0" w:name="_Toc240695430"/>
      <w:bookmarkStart w:id="1" w:name="_Toc240695657"/>
      <w:r>
        <w:t>GIỚI THIỆU</w:t>
      </w:r>
      <w:bookmarkEnd w:id="0"/>
      <w:bookmarkEnd w:id="1"/>
    </w:p>
    <w:p w14:paraId="2FCBD40A" w14:textId="20A52046" w:rsidR="00D33B7D" w:rsidRPr="00D33B7D" w:rsidRDefault="00D33B7D" w:rsidP="00EE76CC">
      <w:pPr>
        <w:pStyle w:val="Heading2"/>
      </w:pPr>
      <w:bookmarkStart w:id="2" w:name="_Toc240695431"/>
      <w:bookmarkStart w:id="3" w:name="_Toc240695658"/>
      <w:r w:rsidRPr="00D33B7D">
        <w:t xml:space="preserve">Lý do </w:t>
      </w:r>
      <w:proofErr w:type="spellStart"/>
      <w:r w:rsidRPr="00D33B7D">
        <w:t>chọn</w:t>
      </w:r>
      <w:proofErr w:type="spellEnd"/>
      <w:r w:rsidRPr="00D33B7D">
        <w:t xml:space="preserve"> </w:t>
      </w:r>
      <w:proofErr w:type="spellStart"/>
      <w:r w:rsidRPr="00D33B7D">
        <w:t>đề</w:t>
      </w:r>
      <w:proofErr w:type="spellEnd"/>
      <w:r w:rsidRPr="00D33B7D">
        <w:t xml:space="preserve"> </w:t>
      </w:r>
      <w:proofErr w:type="spellStart"/>
      <w:r w:rsidRPr="00D33B7D">
        <w:t>tài</w:t>
      </w:r>
      <w:bookmarkEnd w:id="2"/>
      <w:bookmarkEnd w:id="3"/>
      <w:proofErr w:type="spellEnd"/>
    </w:p>
    <w:p w14:paraId="3DBB3FDB" w14:textId="21B820B7" w:rsidR="007E64C3" w:rsidRDefault="00000000" w:rsidP="00EE76CC">
      <w:pPr>
        <w:pStyle w:val="Heading2"/>
      </w:pPr>
      <w:bookmarkStart w:id="4" w:name="_Toc240695432"/>
      <w:bookmarkStart w:id="5" w:name="_Toc240695659"/>
      <w:proofErr w:type="spellStart"/>
      <w:r w:rsidRPr="00D33B7D">
        <w:t>Mục</w:t>
      </w:r>
      <w:proofErr w:type="spellEnd"/>
      <w:r w:rsidRPr="00D33B7D">
        <w:t xml:space="preserve"> </w:t>
      </w:r>
      <w:proofErr w:type="spellStart"/>
      <w:r w:rsidRPr="00D33B7D">
        <w:t>đích</w:t>
      </w:r>
      <w:proofErr w:type="spellEnd"/>
      <w:r w:rsidRPr="00D33B7D">
        <w:t xml:space="preserve"> </w:t>
      </w:r>
      <w:proofErr w:type="spellStart"/>
      <w:r w:rsidRPr="00D33B7D">
        <w:t>nghiên</w:t>
      </w:r>
      <w:proofErr w:type="spellEnd"/>
      <w:r w:rsidRPr="00D33B7D">
        <w:t xml:space="preserve"> </w:t>
      </w:r>
      <w:proofErr w:type="spellStart"/>
      <w:r w:rsidRPr="00D33B7D">
        <w:t>cứu</w:t>
      </w:r>
      <w:bookmarkEnd w:id="4"/>
      <w:bookmarkEnd w:id="5"/>
      <w:proofErr w:type="spellEnd"/>
    </w:p>
    <w:p w14:paraId="538D9C1C" w14:textId="77777777" w:rsidR="007E64C3" w:rsidRDefault="00000000" w:rsidP="00EE76CC">
      <w:pPr>
        <w:pStyle w:val="Heading2"/>
      </w:pPr>
      <w:bookmarkStart w:id="6" w:name="_Toc240695433"/>
      <w:bookmarkStart w:id="7" w:name="_Toc240695660"/>
      <w:proofErr w:type="spellStart"/>
      <w:r w:rsidRPr="00D33B7D">
        <w:t>Đối</w:t>
      </w:r>
      <w:proofErr w:type="spellEnd"/>
      <w:r w:rsidRPr="00D33B7D">
        <w:t xml:space="preserve"> </w:t>
      </w:r>
      <w:proofErr w:type="spellStart"/>
      <w:r w:rsidRPr="00D33B7D">
        <w:t>tượng</w:t>
      </w:r>
      <w:proofErr w:type="spellEnd"/>
      <w:r w:rsidRPr="00D33B7D">
        <w:t xml:space="preserve">, </w:t>
      </w:r>
      <w:proofErr w:type="spellStart"/>
      <w:r w:rsidRPr="00D33B7D">
        <w:t>phạm</w:t>
      </w:r>
      <w:proofErr w:type="spellEnd"/>
      <w:r w:rsidRPr="00D33B7D">
        <w:t xml:space="preserve"> vi nghiên cứu</w:t>
      </w:r>
      <w:bookmarkEnd w:id="6"/>
      <w:bookmarkEnd w:id="7"/>
    </w:p>
    <w:p w14:paraId="7AAAB90E" w14:textId="77777777" w:rsidR="007E64C3" w:rsidRDefault="00000000" w:rsidP="00AD1E22">
      <w:pPr>
        <w:pStyle w:val="Heading3"/>
      </w:pPr>
      <w:bookmarkStart w:id="8" w:name="_Toc240695434"/>
      <w:bookmarkStart w:id="9" w:name="_Toc240695661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8"/>
      <w:bookmarkEnd w:id="9"/>
      <w:proofErr w:type="spellEnd"/>
    </w:p>
    <w:p w14:paraId="028A5AF5" w14:textId="77777777" w:rsidR="007E64C3" w:rsidRDefault="00000000" w:rsidP="00AD1E22">
      <w:pPr>
        <w:pStyle w:val="Heading3"/>
      </w:pPr>
      <w:bookmarkStart w:id="10" w:name="_Toc240695435"/>
      <w:bookmarkStart w:id="11" w:name="_Toc240695662"/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0"/>
      <w:bookmarkEnd w:id="11"/>
      <w:proofErr w:type="spellEnd"/>
    </w:p>
    <w:p w14:paraId="10D008B4" w14:textId="77777777" w:rsidR="007E64C3" w:rsidRDefault="00000000" w:rsidP="00EE76CC">
      <w:pPr>
        <w:pStyle w:val="Heading2"/>
      </w:pPr>
      <w:bookmarkStart w:id="12" w:name="_Toc240695436"/>
      <w:bookmarkStart w:id="13" w:name="_Toc240695663"/>
      <w:proofErr w:type="spellStart"/>
      <w:r w:rsidRPr="00D33B7D">
        <w:t>Nội</w:t>
      </w:r>
      <w:proofErr w:type="spellEnd"/>
      <w:r w:rsidRPr="00D33B7D">
        <w:t xml:space="preserve"> dung </w:t>
      </w:r>
      <w:proofErr w:type="spellStart"/>
      <w:r w:rsidRPr="00D33B7D">
        <w:t>và</w:t>
      </w:r>
      <w:proofErr w:type="spellEnd"/>
      <w:r w:rsidRPr="00D33B7D">
        <w:t xml:space="preserve"> </w:t>
      </w:r>
      <w:proofErr w:type="spellStart"/>
      <w:r w:rsidRPr="00D33B7D">
        <w:t>phương</w:t>
      </w:r>
      <w:proofErr w:type="spellEnd"/>
      <w:r w:rsidRPr="00D33B7D">
        <w:t xml:space="preserve"> pháp nghiên cứu</w:t>
      </w:r>
      <w:bookmarkEnd w:id="12"/>
      <w:bookmarkEnd w:id="13"/>
    </w:p>
    <w:p w14:paraId="17EA8E81" w14:textId="77777777" w:rsidR="007E64C3" w:rsidRDefault="00000000" w:rsidP="00AD1E22">
      <w:pPr>
        <w:pStyle w:val="Heading3"/>
      </w:pPr>
      <w:bookmarkStart w:id="14" w:name="_Toc240695437"/>
      <w:bookmarkStart w:id="15" w:name="_Toc240695664"/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14"/>
      <w:bookmarkEnd w:id="15"/>
      <w:proofErr w:type="spellEnd"/>
    </w:p>
    <w:p w14:paraId="1C699C52" w14:textId="77777777" w:rsidR="007E64C3" w:rsidRDefault="00000000" w:rsidP="00AD1E22">
      <w:pPr>
        <w:pStyle w:val="Heading3"/>
      </w:pPr>
      <w:bookmarkStart w:id="16" w:name="_Toc240695438"/>
      <w:bookmarkStart w:id="17" w:name="_Toc240695665"/>
      <w:r>
        <w:t>Về kỹ thuật</w:t>
      </w:r>
      <w:bookmarkEnd w:id="16"/>
      <w:bookmarkEnd w:id="17"/>
    </w:p>
    <w:p w14:paraId="1A9EA4C6" w14:textId="77777777" w:rsidR="007E64C3" w:rsidRDefault="00000000" w:rsidP="00EE76CC">
      <w:pPr>
        <w:pStyle w:val="Heading2"/>
      </w:pPr>
      <w:bookmarkStart w:id="18" w:name="_Toc240695439"/>
      <w:bookmarkStart w:id="19" w:name="_Toc240695666"/>
      <w:r w:rsidRPr="00D33B7D">
        <w:t xml:space="preserve">Các </w:t>
      </w:r>
      <w:proofErr w:type="spellStart"/>
      <w:r w:rsidRPr="00D33B7D">
        <w:t>công</w:t>
      </w:r>
      <w:proofErr w:type="spellEnd"/>
      <w:r w:rsidRPr="00D33B7D">
        <w:t xml:space="preserve"> </w:t>
      </w:r>
      <w:proofErr w:type="spellStart"/>
      <w:r w:rsidRPr="00D33B7D">
        <w:t>cụ</w:t>
      </w:r>
      <w:proofErr w:type="spellEnd"/>
      <w:r w:rsidRPr="00D33B7D">
        <w:t xml:space="preserve"> </w:t>
      </w:r>
      <w:proofErr w:type="spellStart"/>
      <w:r w:rsidRPr="00D33B7D">
        <w:t>thực</w:t>
      </w:r>
      <w:proofErr w:type="spellEnd"/>
      <w:r w:rsidRPr="00D33B7D">
        <w:t xml:space="preserve"> </w:t>
      </w:r>
      <w:proofErr w:type="spellStart"/>
      <w:r w:rsidRPr="00D33B7D">
        <w:t>hiện</w:t>
      </w:r>
      <w:bookmarkEnd w:id="18"/>
      <w:bookmarkEnd w:id="19"/>
      <w:proofErr w:type="spellEnd"/>
    </w:p>
    <w:p w14:paraId="5323EF22" w14:textId="66D539E3" w:rsidR="007E64C3" w:rsidRDefault="00781280" w:rsidP="00781280">
      <w:pPr>
        <w:pStyle w:val="Caption"/>
      </w:pPr>
      <w:bookmarkStart w:id="20" w:name="_Toc240697259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Mô </w:t>
      </w:r>
      <w:proofErr w:type="spellStart"/>
      <w:r>
        <w:rPr>
          <w:rFonts w:ascii="Times New Roman" w:hAnsi="Times New Roman"/>
          <w:b w:val="0"/>
          <w:i/>
          <w:sz w:val="24"/>
        </w:rPr>
        <w:t>tả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các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công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nghệ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thực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hiện</w:t>
      </w:r>
      <w:bookmarkEnd w:id="20"/>
      <w:proofErr w:type="spellEnd"/>
    </w:p>
    <w:p w14:paraId="2499D5D4" w14:textId="77777777" w:rsidR="007E64C3" w:rsidRDefault="00000000" w:rsidP="00EE76CC">
      <w:pPr>
        <w:pStyle w:val="Heading3"/>
      </w:pPr>
      <w:r>
        <w:br w:type="page"/>
      </w:r>
    </w:p>
    <w:p w14:paraId="3CACDDC3" w14:textId="77777777" w:rsidR="007E64C3" w:rsidRPr="00EF1D66" w:rsidRDefault="00000000" w:rsidP="00EF1D66">
      <w:pPr>
        <w:pStyle w:val="Heading1"/>
        <w:jc w:val="center"/>
      </w:pPr>
      <w:bookmarkStart w:id="21" w:name="_Toc240695440"/>
      <w:bookmarkStart w:id="22" w:name="_Toc240695667"/>
      <w:r w:rsidRPr="00EF1D66">
        <w:lastRenderedPageBreak/>
        <w:t>CƠ SỞ LÝ THUYẾT</w:t>
      </w:r>
      <w:bookmarkEnd w:id="21"/>
      <w:bookmarkEnd w:id="22"/>
    </w:p>
    <w:p w14:paraId="4EC46113" w14:textId="77777777" w:rsidR="007E64C3" w:rsidRPr="001538A4" w:rsidRDefault="00000000" w:rsidP="00EF1D66">
      <w:pPr>
        <w:pStyle w:val="Heading2"/>
      </w:pPr>
      <w:bookmarkStart w:id="23" w:name="_Toc240695441"/>
      <w:bookmarkStart w:id="24" w:name="_Toc240695668"/>
      <w:proofErr w:type="spellStart"/>
      <w:r w:rsidRPr="001538A4">
        <w:t>Hệ</w:t>
      </w:r>
      <w:proofErr w:type="spellEnd"/>
      <w:r w:rsidRPr="001538A4">
        <w:t xml:space="preserve"> </w:t>
      </w:r>
      <w:proofErr w:type="spellStart"/>
      <w:r w:rsidRPr="001538A4">
        <w:t>điều</w:t>
      </w:r>
      <w:proofErr w:type="spellEnd"/>
      <w:r w:rsidRPr="001538A4">
        <w:t xml:space="preserve"> hành Android</w:t>
      </w:r>
      <w:bookmarkEnd w:id="23"/>
      <w:bookmarkEnd w:id="24"/>
    </w:p>
    <w:p w14:paraId="5ECCEA92" w14:textId="3C27F74A" w:rsidR="007E64C3" w:rsidRDefault="00000000">
      <w:r>
        <w:rPr>
          <w:rFonts w:ascii="Times New Roman" w:hAnsi="Times New Roman"/>
          <w:i/>
          <w:sz w:val="26"/>
        </w:rPr>
        <w:t xml:space="preserve">Android </w:t>
      </w:r>
      <w:proofErr w:type="spellStart"/>
      <w:r>
        <w:rPr>
          <w:rFonts w:ascii="Times New Roman" w:hAnsi="Times New Roman"/>
          <w:i/>
          <w:sz w:val="26"/>
        </w:rPr>
        <w:t>là</w:t>
      </w:r>
      <w:proofErr w:type="spellEnd"/>
      <w:r>
        <w:rPr>
          <w:rFonts w:ascii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một</w:t>
      </w:r>
      <w:proofErr w:type="spellEnd"/>
      <w:r>
        <w:rPr>
          <w:rFonts w:ascii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mã</w:t>
      </w:r>
      <w:proofErr w:type="spellEnd"/>
      <w:r>
        <w:rPr>
          <w:rFonts w:ascii="Times New Roman" w:hAnsi="Times New Roman"/>
          <w:i/>
          <w:sz w:val="26"/>
        </w:rPr>
        <w:t xml:space="preserve"> nguồn mở, hệ điều hành di động dựa trên Linux được thiết kế bởi Google cho điện thoại thông minh và máy tính bảng. </w:t>
      </w:r>
      <w:sdt>
        <w:sdtPr>
          <w:rPr>
            <w:rFonts w:ascii="Times New Roman" w:hAnsi="Times New Roman"/>
            <w:i/>
            <w:sz w:val="26"/>
          </w:rPr>
          <w:id w:val="1763415830"/>
          <w:citation/>
        </w:sdtPr>
        <w:sdtContent>
          <w:r w:rsidR="00781280">
            <w:rPr>
              <w:rFonts w:ascii="Times New Roman" w:hAnsi="Times New Roman"/>
              <w:i/>
              <w:sz w:val="26"/>
            </w:rPr>
            <w:fldChar w:fldCharType="begin"/>
          </w:r>
          <w:r w:rsidR="00781280">
            <w:rPr>
              <w:rFonts w:ascii="Times New Roman" w:hAnsi="Times New Roman"/>
              <w:i/>
              <w:color w:val="B40000"/>
              <w:sz w:val="26"/>
            </w:rPr>
            <w:instrText xml:space="preserve"> CITATION Ngu211 \l 1033 </w:instrText>
          </w:r>
          <w:r w:rsidR="00781280">
            <w:rPr>
              <w:rFonts w:ascii="Times New Roman" w:hAnsi="Times New Roman"/>
              <w:i/>
              <w:sz w:val="26"/>
            </w:rPr>
            <w:fldChar w:fldCharType="separate"/>
          </w:r>
          <w:r w:rsidR="00781280" w:rsidRPr="00781280">
            <w:rPr>
              <w:rFonts w:ascii="Times New Roman" w:hAnsi="Times New Roman"/>
              <w:noProof/>
              <w:color w:val="B40000"/>
              <w:sz w:val="26"/>
            </w:rPr>
            <w:t>[1]</w:t>
          </w:r>
          <w:r w:rsidR="00781280">
            <w:rPr>
              <w:rFonts w:ascii="Times New Roman" w:hAnsi="Times New Roman"/>
              <w:i/>
              <w:sz w:val="26"/>
            </w:rPr>
            <w:fldChar w:fldCharType="end"/>
          </w:r>
        </w:sdtContent>
      </w:sdt>
    </w:p>
    <w:p w14:paraId="764FC69E" w14:textId="77777777" w:rsidR="007E64C3" w:rsidRPr="00EF1D66" w:rsidRDefault="00000000" w:rsidP="00EF1D66">
      <w:pPr>
        <w:pStyle w:val="Heading3"/>
      </w:pPr>
      <w:bookmarkStart w:id="25" w:name="_Toc240695442"/>
      <w:bookmarkStart w:id="26" w:name="_Toc240695669"/>
      <w:proofErr w:type="spellStart"/>
      <w:r w:rsidRPr="00EF1D66">
        <w:t>Lịch</w:t>
      </w:r>
      <w:proofErr w:type="spellEnd"/>
      <w:r w:rsidRPr="00EF1D66">
        <w:t xml:space="preserve"> </w:t>
      </w:r>
      <w:proofErr w:type="spellStart"/>
      <w:r w:rsidRPr="00EF1D66">
        <w:t>sử</w:t>
      </w:r>
      <w:proofErr w:type="spellEnd"/>
      <w:r w:rsidRPr="00EF1D66">
        <w:t xml:space="preserve"> </w:t>
      </w:r>
      <w:proofErr w:type="spellStart"/>
      <w:r w:rsidRPr="00EF1D66">
        <w:t>phát</w:t>
      </w:r>
      <w:proofErr w:type="spellEnd"/>
      <w:r w:rsidRPr="00EF1D66">
        <w:t xml:space="preserve"> </w:t>
      </w:r>
      <w:proofErr w:type="spellStart"/>
      <w:r w:rsidRPr="00EF1D66">
        <w:t>triển</w:t>
      </w:r>
      <w:proofErr w:type="spellEnd"/>
      <w:r w:rsidRPr="00EF1D66">
        <w:t xml:space="preserve"> Android</w:t>
      </w:r>
      <w:bookmarkEnd w:id="25"/>
      <w:bookmarkEnd w:id="26"/>
    </w:p>
    <w:p w14:paraId="6D838498" w14:textId="523116CB" w:rsidR="007E64C3" w:rsidRDefault="00781280" w:rsidP="00781280">
      <w:pPr>
        <w:pStyle w:val="Caption"/>
      </w:pPr>
      <w:bookmarkStart w:id="27" w:name="_Toc240697260"/>
      <w:proofErr w:type="spellStart"/>
      <w:r>
        <w:t>Bảng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2</w:t>
        </w:r>
      </w:fldSimple>
      <w:r>
        <w:noBreakHyphen/>
      </w:r>
      <w:fldSimple w:instr=" SEQ Bảng \* ARABIC \s 1 ">
        <w:r w:rsidR="00A25CC6">
          <w:rPr>
            <w:noProof/>
          </w:rPr>
          <w:t>1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Tóm </w:t>
      </w:r>
      <w:proofErr w:type="spellStart"/>
      <w:r>
        <w:rPr>
          <w:rFonts w:ascii="Times New Roman" w:hAnsi="Times New Roman"/>
          <w:b w:val="0"/>
          <w:i/>
          <w:sz w:val="24"/>
        </w:rPr>
        <w:t>tắt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các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phiên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bản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Android</w:t>
      </w:r>
      <w:bookmarkEnd w:id="27"/>
    </w:p>
    <w:p w14:paraId="6982BC51" w14:textId="77777777" w:rsidR="007E64C3" w:rsidRDefault="00000000" w:rsidP="001538A4">
      <w:pPr>
        <w:pStyle w:val="Heading3"/>
      </w:pPr>
      <w:bookmarkStart w:id="28" w:name="_Toc240695443"/>
      <w:bookmarkStart w:id="29" w:name="_Toc240695670"/>
      <w:r>
        <w:t>Tính năng mở của Android</w:t>
      </w:r>
      <w:bookmarkEnd w:id="28"/>
      <w:bookmarkEnd w:id="29"/>
    </w:p>
    <w:p w14:paraId="577F6E6E" w14:textId="77777777" w:rsidR="007E64C3" w:rsidRDefault="00000000" w:rsidP="001538A4">
      <w:pPr>
        <w:pStyle w:val="Heading2"/>
      </w:pPr>
      <w:bookmarkStart w:id="30" w:name="_Toc240695444"/>
      <w:bookmarkStart w:id="31" w:name="_Toc240695671"/>
      <w:r>
        <w:t>Firebase</w:t>
      </w:r>
      <w:bookmarkEnd w:id="30"/>
      <w:bookmarkEnd w:id="31"/>
    </w:p>
    <w:p w14:paraId="4EBC473B" w14:textId="77777777" w:rsidR="007E64C3" w:rsidRDefault="00000000" w:rsidP="001538A4">
      <w:pPr>
        <w:pStyle w:val="Heading3"/>
      </w:pPr>
      <w:bookmarkStart w:id="32" w:name="_Toc240695445"/>
      <w:bookmarkStart w:id="33" w:name="_Toc240695672"/>
      <w:r>
        <w:t>Lịch sử phát triển Firebase</w:t>
      </w:r>
      <w:bookmarkEnd w:id="32"/>
      <w:bookmarkEnd w:id="33"/>
    </w:p>
    <w:p w14:paraId="28057109" w14:textId="04DCEC43" w:rsidR="007E64C3" w:rsidRDefault="00781280" w:rsidP="00781280">
      <w:pPr>
        <w:pStyle w:val="Caption"/>
      </w:pPr>
      <w:bookmarkStart w:id="34" w:name="_Toc240697269"/>
      <w:proofErr w:type="spellStart"/>
      <w:r>
        <w:t>Hình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2</w:t>
        </w:r>
      </w:fldSimple>
      <w:r>
        <w:noBreakHyphen/>
      </w:r>
      <w:fldSimple w:instr=" SEQ Hình \* ARABIC \s 1 ">
        <w:r w:rsidR="00A25CC6">
          <w:rPr>
            <w:noProof/>
          </w:rPr>
          <w:t>1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Giới </w:t>
      </w:r>
      <w:proofErr w:type="spellStart"/>
      <w:r>
        <w:rPr>
          <w:rFonts w:ascii="Times New Roman" w:hAnsi="Times New Roman"/>
          <w:b w:val="0"/>
          <w:i/>
          <w:sz w:val="24"/>
        </w:rPr>
        <w:t>thiệu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Firebase</w:t>
      </w:r>
      <w:bookmarkEnd w:id="34"/>
    </w:p>
    <w:p w14:paraId="73CE2E7F" w14:textId="77777777" w:rsidR="007E64C3" w:rsidRDefault="00000000" w:rsidP="001538A4">
      <w:pPr>
        <w:pStyle w:val="Heading3"/>
      </w:pPr>
      <w:bookmarkStart w:id="35" w:name="_Toc240695446"/>
      <w:bookmarkStart w:id="36" w:name="_Toc240695673"/>
      <w:r>
        <w:t>Các dịch vụ Firebase</w:t>
      </w:r>
      <w:bookmarkEnd w:id="35"/>
      <w:bookmarkEnd w:id="36"/>
    </w:p>
    <w:p w14:paraId="47DAC23C" w14:textId="2888A6CE" w:rsidR="007E64C3" w:rsidRDefault="00781280" w:rsidP="00781280">
      <w:pPr>
        <w:pStyle w:val="Caption"/>
      </w:pPr>
      <w:bookmarkStart w:id="37" w:name="_Toc240697261"/>
      <w:proofErr w:type="spellStart"/>
      <w:r>
        <w:t>Bảng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2</w:t>
        </w:r>
      </w:fldSimple>
      <w:r>
        <w:noBreakHyphen/>
      </w:r>
      <w:fldSimple w:instr=" SEQ Bảng \* ARABIC \s 1 ">
        <w:r w:rsidR="00A25CC6">
          <w:rPr>
            <w:noProof/>
          </w:rPr>
          <w:t>2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Mô </w:t>
      </w:r>
      <w:proofErr w:type="spellStart"/>
      <w:r>
        <w:rPr>
          <w:rFonts w:ascii="Times New Roman" w:hAnsi="Times New Roman"/>
          <w:b w:val="0"/>
          <w:i/>
          <w:sz w:val="24"/>
        </w:rPr>
        <w:t>tả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các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dịch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vụ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của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Firebase</w:t>
      </w:r>
      <w:bookmarkEnd w:id="37"/>
    </w:p>
    <w:p w14:paraId="2E5A5AA1" w14:textId="0EEBE90B" w:rsidR="007E64C3" w:rsidRDefault="00000000">
      <w:r>
        <w:rPr>
          <w:rFonts w:ascii="Times New Roman" w:hAnsi="Times New Roman"/>
          <w:i/>
          <w:sz w:val="26"/>
        </w:rPr>
        <w:t xml:space="preserve">Firebase realtime database: Yếu tố này giúp người dùng nhận dữ liệu dưới dạng JSON đồng thời đồng bộ thời gian thực đến mọi liên kết. </w:t>
      </w:r>
      <w:sdt>
        <w:sdtPr>
          <w:rPr>
            <w:rFonts w:ascii="Times New Roman" w:hAnsi="Times New Roman"/>
            <w:i/>
            <w:sz w:val="26"/>
          </w:rPr>
          <w:id w:val="-1736930552"/>
          <w:citation/>
        </w:sdtPr>
        <w:sdtContent>
          <w:r w:rsidR="00781280">
            <w:rPr>
              <w:rFonts w:ascii="Times New Roman" w:hAnsi="Times New Roman"/>
              <w:i/>
              <w:sz w:val="26"/>
            </w:rPr>
            <w:fldChar w:fldCharType="begin"/>
          </w:r>
          <w:r w:rsidR="00781280">
            <w:rPr>
              <w:rFonts w:ascii="Times New Roman" w:hAnsi="Times New Roman"/>
              <w:i/>
              <w:color w:val="B40000"/>
              <w:sz w:val="26"/>
            </w:rPr>
            <w:instrText xml:space="preserve"> CITATION Hồn \l 1033 </w:instrText>
          </w:r>
          <w:r w:rsidR="00781280">
            <w:rPr>
              <w:rFonts w:ascii="Times New Roman" w:hAnsi="Times New Roman"/>
              <w:i/>
              <w:sz w:val="26"/>
            </w:rPr>
            <w:fldChar w:fldCharType="separate"/>
          </w:r>
          <w:r w:rsidR="00781280" w:rsidRPr="00781280">
            <w:rPr>
              <w:rFonts w:ascii="Times New Roman" w:hAnsi="Times New Roman"/>
              <w:noProof/>
              <w:color w:val="B40000"/>
              <w:sz w:val="26"/>
            </w:rPr>
            <w:t>[2]</w:t>
          </w:r>
          <w:r w:rsidR="00781280">
            <w:rPr>
              <w:rFonts w:ascii="Times New Roman" w:hAnsi="Times New Roman"/>
              <w:i/>
              <w:sz w:val="26"/>
            </w:rPr>
            <w:fldChar w:fldCharType="end"/>
          </w:r>
        </w:sdtContent>
      </w:sdt>
    </w:p>
    <w:p w14:paraId="5B539C5E" w14:textId="77777777" w:rsidR="007E64C3" w:rsidRDefault="00000000" w:rsidP="001538A4">
      <w:pPr>
        <w:pStyle w:val="Heading2"/>
      </w:pPr>
      <w:bookmarkStart w:id="38" w:name="_Toc240695447"/>
      <w:bookmarkStart w:id="39" w:name="_Toc240695674"/>
      <w:r>
        <w:t>Tìm hiểu về API</w:t>
      </w:r>
      <w:bookmarkEnd w:id="38"/>
      <w:bookmarkEnd w:id="39"/>
    </w:p>
    <w:p w14:paraId="31A29FBC" w14:textId="77777777" w:rsidR="007E64C3" w:rsidRDefault="00000000" w:rsidP="00EF1D66">
      <w:pPr>
        <w:pStyle w:val="Heading3"/>
      </w:pPr>
      <w:bookmarkStart w:id="40" w:name="_Toc240695448"/>
      <w:bookmarkStart w:id="41" w:name="_Toc240695675"/>
      <w:r>
        <w:t>Khái niệm API</w:t>
      </w:r>
      <w:bookmarkEnd w:id="40"/>
      <w:bookmarkEnd w:id="41"/>
    </w:p>
    <w:p w14:paraId="46D6C41E" w14:textId="6DDF7632" w:rsidR="007E64C3" w:rsidRDefault="00781280" w:rsidP="00781280">
      <w:pPr>
        <w:pStyle w:val="Caption"/>
      </w:pPr>
      <w:bookmarkStart w:id="42" w:name="_Toc240697262"/>
      <w:proofErr w:type="spellStart"/>
      <w:r>
        <w:t>Bảng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2</w:t>
        </w:r>
      </w:fldSimple>
      <w:r>
        <w:noBreakHyphen/>
      </w:r>
      <w:fldSimple w:instr=" SEQ Bảng \* ARABIC \s 1 ">
        <w:r w:rsidR="00A25CC6">
          <w:rPr>
            <w:noProof/>
          </w:rPr>
          <w:t>3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Mô </w:t>
      </w:r>
      <w:proofErr w:type="spellStart"/>
      <w:r>
        <w:rPr>
          <w:rFonts w:ascii="Times New Roman" w:hAnsi="Times New Roman"/>
          <w:b w:val="0"/>
          <w:i/>
          <w:sz w:val="24"/>
        </w:rPr>
        <w:t>tả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các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ưu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điểm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và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khuyết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điểm của API</w:t>
      </w:r>
      <w:bookmarkEnd w:id="42"/>
    </w:p>
    <w:p w14:paraId="382E7E0D" w14:textId="77777777" w:rsidR="007E64C3" w:rsidRDefault="00000000" w:rsidP="00EF1D66">
      <w:pPr>
        <w:pStyle w:val="Heading3"/>
      </w:pPr>
      <w:bookmarkStart w:id="43" w:name="_Toc240695449"/>
      <w:bookmarkStart w:id="44" w:name="_Toc240695676"/>
      <w:r>
        <w:t>Phân loại API</w:t>
      </w:r>
      <w:bookmarkEnd w:id="43"/>
      <w:bookmarkEnd w:id="44"/>
    </w:p>
    <w:p w14:paraId="6AA699AD" w14:textId="77777777" w:rsidR="007E64C3" w:rsidRDefault="00000000">
      <w:r>
        <w:br w:type="page"/>
      </w:r>
    </w:p>
    <w:p w14:paraId="146283B4" w14:textId="77777777" w:rsidR="007E64C3" w:rsidRDefault="00000000" w:rsidP="00AD1E22">
      <w:pPr>
        <w:pStyle w:val="Heading1"/>
        <w:jc w:val="center"/>
      </w:pPr>
      <w:bookmarkStart w:id="45" w:name="_Toc240695450"/>
      <w:bookmarkStart w:id="46" w:name="_Toc240695677"/>
      <w:r>
        <w:lastRenderedPageBreak/>
        <w:t>NỘI DUNG VÀ KẾT QUẢ NGHIÊN CỨU</w:t>
      </w:r>
      <w:bookmarkEnd w:id="45"/>
      <w:bookmarkEnd w:id="46"/>
    </w:p>
    <w:p w14:paraId="22633B8D" w14:textId="77777777" w:rsidR="007E64C3" w:rsidRDefault="00000000" w:rsidP="00EF1D66">
      <w:pPr>
        <w:pStyle w:val="Heading2"/>
      </w:pPr>
      <w:bookmarkStart w:id="47" w:name="_Toc240695451"/>
      <w:bookmarkStart w:id="48" w:name="_Toc240695678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7"/>
      <w:bookmarkEnd w:id="48"/>
      <w:proofErr w:type="spellEnd"/>
    </w:p>
    <w:p w14:paraId="53F05BAD" w14:textId="77777777" w:rsidR="007E64C3" w:rsidRDefault="00000000" w:rsidP="00EF1D66">
      <w:pPr>
        <w:pStyle w:val="Heading3"/>
      </w:pPr>
      <w:bookmarkStart w:id="49" w:name="_Toc240695452"/>
      <w:bookmarkStart w:id="50" w:name="_Toc240695679"/>
      <w:r>
        <w:t>Đối tượng quản trị viên</w:t>
      </w:r>
      <w:bookmarkEnd w:id="49"/>
      <w:bookmarkEnd w:id="50"/>
    </w:p>
    <w:p w14:paraId="46F9D251" w14:textId="76274B77" w:rsidR="007E64C3" w:rsidRDefault="00781280" w:rsidP="00781280">
      <w:pPr>
        <w:pStyle w:val="Caption"/>
      </w:pPr>
      <w:bookmarkStart w:id="51" w:name="_Toc240697263"/>
      <w:proofErr w:type="spellStart"/>
      <w:r>
        <w:t>Bảng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Bảng \* ARABIC \s 1 ">
        <w:r w:rsidR="00A25CC6">
          <w:rPr>
            <w:noProof/>
          </w:rPr>
          <w:t>1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Mô </w:t>
      </w:r>
      <w:proofErr w:type="spellStart"/>
      <w:r>
        <w:rPr>
          <w:rFonts w:ascii="Times New Roman" w:hAnsi="Times New Roman"/>
          <w:b w:val="0"/>
          <w:i/>
          <w:sz w:val="24"/>
        </w:rPr>
        <w:t>tả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đối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tượng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và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quyền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của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quản trị viên</w:t>
      </w:r>
      <w:bookmarkEnd w:id="51"/>
    </w:p>
    <w:p w14:paraId="7906386D" w14:textId="77777777" w:rsidR="007E64C3" w:rsidRDefault="00000000" w:rsidP="00EF1D66">
      <w:pPr>
        <w:pStyle w:val="Heading3"/>
      </w:pPr>
      <w:bookmarkStart w:id="52" w:name="_Toc240695453"/>
      <w:bookmarkStart w:id="53" w:name="_Toc240695680"/>
      <w:r>
        <w:t>Đối tượng người dùng</w:t>
      </w:r>
      <w:bookmarkEnd w:id="52"/>
      <w:bookmarkEnd w:id="53"/>
    </w:p>
    <w:p w14:paraId="7EAFA6FA" w14:textId="1C252EAF" w:rsidR="007E64C3" w:rsidRDefault="00781280" w:rsidP="00781280">
      <w:pPr>
        <w:pStyle w:val="Caption"/>
      </w:pPr>
      <w:bookmarkStart w:id="54" w:name="_Toc240697264"/>
      <w:proofErr w:type="spellStart"/>
      <w:r>
        <w:t>Bảng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Bảng \* ARABIC \s 1 ">
        <w:r w:rsidR="00A25CC6">
          <w:rPr>
            <w:noProof/>
          </w:rPr>
          <w:t>2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Mô </w:t>
      </w:r>
      <w:proofErr w:type="spellStart"/>
      <w:r>
        <w:rPr>
          <w:rFonts w:ascii="Times New Roman" w:hAnsi="Times New Roman"/>
          <w:b w:val="0"/>
          <w:i/>
          <w:sz w:val="24"/>
        </w:rPr>
        <w:t>tả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đối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tượng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và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quyền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của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người dùng</w:t>
      </w:r>
      <w:bookmarkEnd w:id="54"/>
    </w:p>
    <w:p w14:paraId="33A5CEEA" w14:textId="77777777" w:rsidR="007E64C3" w:rsidRDefault="00000000" w:rsidP="00EF1D66">
      <w:pPr>
        <w:pStyle w:val="Heading2"/>
      </w:pPr>
      <w:bookmarkStart w:id="55" w:name="_Toc240695454"/>
      <w:bookmarkStart w:id="56" w:name="_Toc240695681"/>
      <w:r>
        <w:t>Phân tích hệ thống</w:t>
      </w:r>
      <w:bookmarkEnd w:id="55"/>
      <w:bookmarkEnd w:id="56"/>
    </w:p>
    <w:p w14:paraId="7AFFB7DA" w14:textId="2EB3E605" w:rsidR="007E64C3" w:rsidRDefault="00781280" w:rsidP="00781280">
      <w:pPr>
        <w:pStyle w:val="Caption"/>
      </w:pPr>
      <w:bookmarkStart w:id="57" w:name="_Toc240697265"/>
      <w:proofErr w:type="spellStart"/>
      <w:r>
        <w:t>Bảng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Bảng \* ARABIC \s 1 ">
        <w:r w:rsidR="00A25CC6">
          <w:rPr>
            <w:noProof/>
          </w:rPr>
          <w:t>3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Mô </w:t>
      </w:r>
      <w:proofErr w:type="spellStart"/>
      <w:r>
        <w:rPr>
          <w:rFonts w:ascii="Times New Roman" w:hAnsi="Times New Roman"/>
          <w:b w:val="0"/>
          <w:i/>
          <w:sz w:val="24"/>
        </w:rPr>
        <w:t>tả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các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chức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năng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của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hệ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thống</w:t>
      </w:r>
      <w:bookmarkEnd w:id="57"/>
    </w:p>
    <w:p w14:paraId="3F3D2606" w14:textId="77777777" w:rsidR="007E64C3" w:rsidRDefault="00000000" w:rsidP="00EF1D66">
      <w:pPr>
        <w:pStyle w:val="Heading3"/>
      </w:pPr>
      <w:bookmarkStart w:id="58" w:name="_Toc240695455"/>
      <w:bookmarkStart w:id="59" w:name="_Toc240695682"/>
      <w:r>
        <w:t>Yêu cầu hệ thống</w:t>
      </w:r>
      <w:bookmarkEnd w:id="58"/>
      <w:bookmarkEnd w:id="59"/>
    </w:p>
    <w:p w14:paraId="27E88986" w14:textId="77777777" w:rsidR="007E64C3" w:rsidRDefault="00000000" w:rsidP="00EF1D66">
      <w:pPr>
        <w:pStyle w:val="Heading3"/>
      </w:pPr>
      <w:bookmarkStart w:id="60" w:name="_Toc240695456"/>
      <w:bookmarkStart w:id="61" w:name="_Toc240695683"/>
      <w:r>
        <w:t>Các tác nhân hệ thống</w:t>
      </w:r>
      <w:bookmarkEnd w:id="60"/>
      <w:bookmarkEnd w:id="61"/>
    </w:p>
    <w:p w14:paraId="1EF0AF40" w14:textId="77777777" w:rsidR="007E64C3" w:rsidRDefault="00000000" w:rsidP="00EF1D66">
      <w:pPr>
        <w:pStyle w:val="Heading3"/>
      </w:pPr>
      <w:bookmarkStart w:id="62" w:name="_Toc240695457"/>
      <w:bookmarkStart w:id="63" w:name="_Toc240695684"/>
      <w:r>
        <w:t>Các Use case hệ thống</w:t>
      </w:r>
      <w:bookmarkEnd w:id="62"/>
      <w:bookmarkEnd w:id="63"/>
    </w:p>
    <w:p w14:paraId="127FEE5D" w14:textId="6A0704F4" w:rsidR="007E64C3" w:rsidRDefault="00781280" w:rsidP="00781280">
      <w:pPr>
        <w:pStyle w:val="Caption"/>
      </w:pPr>
      <w:bookmarkStart w:id="64" w:name="_Toc240697270"/>
      <w:proofErr w:type="spellStart"/>
      <w:r>
        <w:t>Hình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Hình \* ARABIC \s 1 ">
        <w:r w:rsidR="00A25CC6">
          <w:rPr>
            <w:noProof/>
          </w:rPr>
          <w:t>1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Sơ </w:t>
      </w:r>
      <w:proofErr w:type="spellStart"/>
      <w:r>
        <w:rPr>
          <w:rFonts w:ascii="Times New Roman" w:hAnsi="Times New Roman"/>
          <w:b w:val="0"/>
          <w:i/>
          <w:sz w:val="24"/>
        </w:rPr>
        <w:t>đồ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use case hệ thống</w:t>
      </w:r>
      <w:bookmarkEnd w:id="64"/>
    </w:p>
    <w:p w14:paraId="50E81D88" w14:textId="77777777" w:rsidR="007E64C3" w:rsidRDefault="00000000" w:rsidP="00EF1D66">
      <w:pPr>
        <w:pStyle w:val="Heading3"/>
      </w:pPr>
      <w:bookmarkStart w:id="65" w:name="_Toc240695458"/>
      <w:bookmarkStart w:id="66" w:name="_Toc240695685"/>
      <w:r>
        <w:t>Lưu đồ xử lý chính hệ thống</w:t>
      </w:r>
      <w:bookmarkEnd w:id="65"/>
      <w:bookmarkEnd w:id="66"/>
    </w:p>
    <w:p w14:paraId="73C1C9A3" w14:textId="7A4D894B" w:rsidR="007E64C3" w:rsidRDefault="00781280" w:rsidP="00781280">
      <w:pPr>
        <w:pStyle w:val="Caption"/>
      </w:pPr>
      <w:bookmarkStart w:id="67" w:name="_Toc240697271"/>
      <w:proofErr w:type="spellStart"/>
      <w:r>
        <w:t>Hình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Hình \* ARABIC \s 1 ">
        <w:r w:rsidR="00A25CC6">
          <w:rPr>
            <w:noProof/>
          </w:rPr>
          <w:t>2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Lưu </w:t>
      </w:r>
      <w:proofErr w:type="spellStart"/>
      <w:r>
        <w:rPr>
          <w:rFonts w:ascii="Times New Roman" w:hAnsi="Times New Roman"/>
          <w:b w:val="0"/>
          <w:i/>
          <w:sz w:val="24"/>
        </w:rPr>
        <w:t>đồ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xử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lý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của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hệ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thống</w:t>
      </w:r>
      <w:bookmarkEnd w:id="67"/>
      <w:proofErr w:type="spellEnd"/>
    </w:p>
    <w:p w14:paraId="6C616D3F" w14:textId="77777777" w:rsidR="007E64C3" w:rsidRDefault="00000000" w:rsidP="00EF1D66">
      <w:pPr>
        <w:pStyle w:val="Heading2"/>
      </w:pPr>
      <w:bookmarkStart w:id="68" w:name="_Toc240695459"/>
      <w:bookmarkStart w:id="69" w:name="_Toc240695686"/>
      <w:r>
        <w:t>Kết quả nghiên cứu</w:t>
      </w:r>
      <w:bookmarkEnd w:id="68"/>
      <w:bookmarkEnd w:id="69"/>
    </w:p>
    <w:p w14:paraId="70A8ED9D" w14:textId="77777777" w:rsidR="007E64C3" w:rsidRDefault="00000000" w:rsidP="00EF1D66">
      <w:pPr>
        <w:pStyle w:val="Heading3"/>
      </w:pPr>
      <w:bookmarkStart w:id="70" w:name="_Toc240695460"/>
      <w:bookmarkStart w:id="71" w:name="_Toc240695687"/>
      <w:r>
        <w:t>Ứng dụng người dùng</w:t>
      </w:r>
      <w:bookmarkEnd w:id="70"/>
      <w:bookmarkEnd w:id="71"/>
    </w:p>
    <w:p w14:paraId="1BB09740" w14:textId="1E9DE233" w:rsidR="007E64C3" w:rsidRDefault="00781280" w:rsidP="00781280">
      <w:pPr>
        <w:pStyle w:val="Caption"/>
      </w:pPr>
      <w:bookmarkStart w:id="72" w:name="_Toc240697272"/>
      <w:proofErr w:type="spellStart"/>
      <w:r>
        <w:t>Hình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Hình \* ARABIC \s 1 ">
        <w:r w:rsidR="00A25CC6">
          <w:rPr>
            <w:noProof/>
          </w:rPr>
          <w:t>3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Giao </w:t>
      </w:r>
      <w:proofErr w:type="spellStart"/>
      <w:r>
        <w:rPr>
          <w:rFonts w:ascii="Times New Roman" w:hAnsi="Times New Roman"/>
          <w:b w:val="0"/>
          <w:i/>
          <w:sz w:val="24"/>
        </w:rPr>
        <w:t>diện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chính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người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dùng</w:t>
      </w:r>
      <w:bookmarkEnd w:id="72"/>
      <w:proofErr w:type="spellEnd"/>
    </w:p>
    <w:p w14:paraId="60A7256D" w14:textId="48BD212C" w:rsidR="007E64C3" w:rsidRDefault="00781280" w:rsidP="00781280">
      <w:pPr>
        <w:pStyle w:val="Caption"/>
      </w:pPr>
      <w:bookmarkStart w:id="73" w:name="_Toc240697273"/>
      <w:proofErr w:type="spellStart"/>
      <w:r>
        <w:t>Hình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Hình \* ARABIC \s 1 ">
        <w:r w:rsidR="00A25CC6">
          <w:rPr>
            <w:noProof/>
          </w:rPr>
          <w:t>4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Mô </w:t>
      </w:r>
      <w:proofErr w:type="spellStart"/>
      <w:r>
        <w:rPr>
          <w:rFonts w:ascii="Times New Roman" w:hAnsi="Times New Roman"/>
          <w:b w:val="0"/>
          <w:i/>
          <w:sz w:val="24"/>
        </w:rPr>
        <w:t>tả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các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nút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chức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năng</w:t>
      </w:r>
      <w:bookmarkEnd w:id="73"/>
      <w:proofErr w:type="spellEnd"/>
    </w:p>
    <w:p w14:paraId="0753A2C3" w14:textId="2AAD5873" w:rsidR="007E64C3" w:rsidRDefault="00781280" w:rsidP="00781280">
      <w:pPr>
        <w:pStyle w:val="Caption"/>
      </w:pPr>
      <w:bookmarkStart w:id="74" w:name="_Toc240697274"/>
      <w:proofErr w:type="spellStart"/>
      <w:r>
        <w:t>Hình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Hình \* ARABIC \s 1 ">
        <w:r w:rsidR="00A25CC6">
          <w:rPr>
            <w:noProof/>
          </w:rPr>
          <w:t>5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Giao </w:t>
      </w:r>
      <w:proofErr w:type="spellStart"/>
      <w:r>
        <w:rPr>
          <w:rFonts w:ascii="Times New Roman" w:hAnsi="Times New Roman"/>
          <w:b w:val="0"/>
          <w:i/>
          <w:sz w:val="24"/>
        </w:rPr>
        <w:t>diện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người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dùng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đăng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nhập</w:t>
      </w:r>
      <w:bookmarkEnd w:id="74"/>
    </w:p>
    <w:p w14:paraId="2E97D65A" w14:textId="77777777" w:rsidR="007E64C3" w:rsidRDefault="00000000" w:rsidP="00EF1D66">
      <w:pPr>
        <w:pStyle w:val="Heading3"/>
      </w:pPr>
      <w:bookmarkStart w:id="75" w:name="_Toc240695461"/>
      <w:bookmarkStart w:id="76" w:name="_Toc240695688"/>
      <w:r>
        <w:t>Ứng dụng quản trị</w:t>
      </w:r>
      <w:bookmarkEnd w:id="75"/>
      <w:bookmarkEnd w:id="76"/>
    </w:p>
    <w:p w14:paraId="1207076D" w14:textId="68C498BF" w:rsidR="007E64C3" w:rsidRDefault="00781280" w:rsidP="00781280">
      <w:pPr>
        <w:pStyle w:val="Caption"/>
      </w:pPr>
      <w:bookmarkStart w:id="77" w:name="_Toc240697275"/>
      <w:proofErr w:type="spellStart"/>
      <w:r>
        <w:t>Hình</w:t>
      </w:r>
      <w:proofErr w:type="spellEnd"/>
      <w:r>
        <w:t xml:space="preserve"> </w:t>
      </w:r>
      <w:fldSimple w:instr=" STYLEREF 1 \s ">
        <w:r w:rsidR="00A25CC6">
          <w:rPr>
            <w:noProof/>
          </w:rPr>
          <w:t>3</w:t>
        </w:r>
      </w:fldSimple>
      <w:r>
        <w:noBreakHyphen/>
      </w:r>
      <w:fldSimple w:instr=" SEQ Hình \* ARABIC \s 1 ">
        <w:r w:rsidR="00A25CC6">
          <w:rPr>
            <w:noProof/>
          </w:rPr>
          <w:t>6</w:t>
        </w:r>
      </w:fldSimple>
      <w:r>
        <w:t>:</w:t>
      </w:r>
      <w:r>
        <w:rPr>
          <w:rFonts w:ascii="Times New Roman" w:hAnsi="Times New Roman"/>
          <w:b w:val="0"/>
          <w:i/>
          <w:sz w:val="24"/>
        </w:rPr>
        <w:t xml:space="preserve">Giao </w:t>
      </w:r>
      <w:proofErr w:type="spellStart"/>
      <w:r>
        <w:rPr>
          <w:rFonts w:ascii="Times New Roman" w:hAnsi="Times New Roman"/>
          <w:b w:val="0"/>
          <w:i/>
          <w:sz w:val="24"/>
        </w:rPr>
        <w:t>diện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chính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quản</w:t>
      </w:r>
      <w:proofErr w:type="spellEnd"/>
      <w:r>
        <w:rPr>
          <w:rFonts w:ascii="Times New Roman" w:hAnsi="Times New Roman"/>
          <w:b w:val="0"/>
          <w:i/>
          <w:sz w:val="24"/>
        </w:rPr>
        <w:t xml:space="preserve"> </w:t>
      </w:r>
      <w:proofErr w:type="spellStart"/>
      <w:r>
        <w:rPr>
          <w:rFonts w:ascii="Times New Roman" w:hAnsi="Times New Roman"/>
          <w:b w:val="0"/>
          <w:i/>
          <w:sz w:val="24"/>
        </w:rPr>
        <w:t>trị</w:t>
      </w:r>
      <w:bookmarkEnd w:id="77"/>
      <w:proofErr w:type="spellEnd"/>
    </w:p>
    <w:p w14:paraId="32B49413" w14:textId="77777777" w:rsidR="007E64C3" w:rsidRDefault="00000000">
      <w:r>
        <w:br w:type="page"/>
      </w:r>
    </w:p>
    <w:p w14:paraId="54A16E93" w14:textId="77777777" w:rsidR="007E64C3" w:rsidRDefault="00000000" w:rsidP="00AD1E22">
      <w:pPr>
        <w:pStyle w:val="Heading1"/>
        <w:jc w:val="center"/>
      </w:pPr>
      <w:bookmarkStart w:id="78" w:name="_Toc240695462"/>
      <w:bookmarkStart w:id="79" w:name="_Toc240695689"/>
      <w:r>
        <w:lastRenderedPageBreak/>
        <w:t>KẾT LUẬN VÀ HƯỚNG PHÁT TRIỂN</w:t>
      </w:r>
      <w:bookmarkEnd w:id="78"/>
      <w:bookmarkEnd w:id="79"/>
    </w:p>
    <w:p w14:paraId="501BD6CB" w14:textId="77777777" w:rsidR="007E64C3" w:rsidRDefault="00000000" w:rsidP="00EF1D66">
      <w:pPr>
        <w:pStyle w:val="Heading2"/>
      </w:pPr>
      <w:bookmarkStart w:id="80" w:name="_Toc240695463"/>
      <w:bookmarkStart w:id="81" w:name="_Toc240695690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80"/>
      <w:bookmarkEnd w:id="81"/>
      <w:proofErr w:type="spellEnd"/>
    </w:p>
    <w:p w14:paraId="570BF7F8" w14:textId="77777777" w:rsidR="007E64C3" w:rsidRDefault="00000000" w:rsidP="00EF1D66">
      <w:pPr>
        <w:pStyle w:val="Heading2"/>
      </w:pPr>
      <w:bookmarkStart w:id="82" w:name="_Toc240695464"/>
      <w:bookmarkStart w:id="83" w:name="_Toc240695691"/>
      <w:r>
        <w:t>Nhận xét</w:t>
      </w:r>
      <w:bookmarkEnd w:id="82"/>
      <w:bookmarkEnd w:id="83"/>
    </w:p>
    <w:p w14:paraId="0134D737" w14:textId="77777777" w:rsidR="007E64C3" w:rsidRDefault="00000000" w:rsidP="00EF1D66">
      <w:pPr>
        <w:pStyle w:val="Heading2"/>
      </w:pPr>
      <w:bookmarkStart w:id="84" w:name="_Toc240695465"/>
      <w:bookmarkStart w:id="85" w:name="_Toc240695692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84"/>
      <w:bookmarkEnd w:id="85"/>
      <w:proofErr w:type="spellEnd"/>
    </w:p>
    <w:p w14:paraId="6330FE98" w14:textId="77777777" w:rsidR="007E64C3" w:rsidRDefault="00000000">
      <w:r>
        <w:br w:type="page"/>
      </w:r>
    </w:p>
    <w:p w14:paraId="69A3EE1A" w14:textId="77777777" w:rsidR="007E64C3" w:rsidRDefault="00000000" w:rsidP="008D29AE">
      <w:pPr>
        <w:pStyle w:val="Heading1"/>
        <w:numPr>
          <w:ilvl w:val="0"/>
          <w:numId w:val="0"/>
        </w:numPr>
        <w:jc w:val="center"/>
      </w:pPr>
      <w:bookmarkStart w:id="86" w:name="_Toc240695693"/>
      <w:r>
        <w:lastRenderedPageBreak/>
        <w:t>TÀI LIỆU THAM KHẢO</w:t>
      </w:r>
      <w:bookmarkEnd w:id="86"/>
    </w:p>
    <w:p w14:paraId="50F23B6E" w14:textId="439D3C98" w:rsidR="007E64C3" w:rsidRDefault="007E64C3"/>
    <w:p w14:paraId="24F891D3" w14:textId="77777777" w:rsidR="00FA7A96" w:rsidRDefault="00FA7A96" w:rsidP="00D33B7D">
      <w:pPr>
        <w:pStyle w:val="section1phandau"/>
        <w:rPr>
          <w:rFonts w:asciiTheme="minorHAnsi" w:hAnsiTheme="minorHAnsi"/>
          <w:b w:val="0"/>
          <w:caps w:val="0"/>
          <w:noProof/>
          <w:color w:val="auto"/>
          <w:sz w:val="22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9099"/>
      </w:tblGrid>
      <w:tr w:rsidR="00FA7A96" w14:paraId="7101DA61" w14:textId="77777777">
        <w:trPr>
          <w:divId w:val="612126730"/>
          <w:tblCellSpacing w:w="15" w:type="dxa"/>
        </w:trPr>
        <w:tc>
          <w:tcPr>
            <w:tcW w:w="50" w:type="pct"/>
            <w:hideMark/>
          </w:tcPr>
          <w:p w14:paraId="3BAD3B0F" w14:textId="1FEEBDEB" w:rsidR="00FA7A96" w:rsidRDefault="00FA7A96">
            <w:pPr>
              <w:pStyle w:val="Bibliography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7FBF8297" w14:textId="77777777" w:rsidR="00FA7A96" w:rsidRDefault="00FA7A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FA7A96" w14:paraId="7E981CCB" w14:textId="77777777">
        <w:trPr>
          <w:divId w:val="612126730"/>
          <w:tblCellSpacing w:w="15" w:type="dxa"/>
        </w:trPr>
        <w:tc>
          <w:tcPr>
            <w:tcW w:w="50" w:type="pct"/>
            <w:hideMark/>
          </w:tcPr>
          <w:p w14:paraId="6F23C16F" w14:textId="77777777" w:rsidR="00FA7A96" w:rsidRDefault="00FA7A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49C0A574" w14:textId="77777777" w:rsidR="00FA7A96" w:rsidRDefault="00FA7A96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"Firebase là gì," Tino group, [Online]. Available: http://wiki.tino.org/firebase-la-gi/.</w:t>
            </w:r>
          </w:p>
        </w:tc>
      </w:tr>
      <w:tr w:rsidR="00FA7A96" w14:paraId="40CD4872" w14:textId="77777777">
        <w:trPr>
          <w:divId w:val="612126730"/>
          <w:tblCellSpacing w:w="15" w:type="dxa"/>
        </w:trPr>
        <w:tc>
          <w:tcPr>
            <w:tcW w:w="50" w:type="pct"/>
            <w:hideMark/>
          </w:tcPr>
          <w:p w14:paraId="2C9586CB" w14:textId="4446A924" w:rsidR="00FA7A96" w:rsidRDefault="00FA7A96">
            <w:pPr>
              <w:pStyle w:val="Bibliography"/>
              <w:rPr>
                <w:noProof/>
              </w:rPr>
            </w:pPr>
            <w:r>
              <w:rPr>
                <w:noProof/>
              </w:rPr>
              <w:t>[</w:t>
            </w:r>
            <w:r w:rsidR="009A216F">
              <w:rPr>
                <w:noProof/>
              </w:rPr>
              <w:t>3</w:t>
            </w:r>
            <w:r>
              <w:rPr>
                <w:noProof/>
              </w:rPr>
              <w:t xml:space="preserve">] </w:t>
            </w:r>
          </w:p>
        </w:tc>
        <w:tc>
          <w:tcPr>
            <w:tcW w:w="0" w:type="auto"/>
            <w:hideMark/>
          </w:tcPr>
          <w:p w14:paraId="7F60D4B6" w14:textId="77777777" w:rsidR="00FA7A96" w:rsidRDefault="00FA7A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1E6120D9" w14:textId="77777777" w:rsidR="00FA7A96" w:rsidRDefault="00FA7A96">
      <w:pPr>
        <w:divId w:val="612126730"/>
        <w:rPr>
          <w:rFonts w:eastAsia="Times New Roman"/>
          <w:noProof/>
        </w:rPr>
      </w:pPr>
    </w:p>
    <w:p w14:paraId="2E50C506" w14:textId="0F35D9BC" w:rsidR="00FA7A96" w:rsidRDefault="00FA7A96" w:rsidP="00D33B7D">
      <w:pPr>
        <w:pStyle w:val="section1phandau"/>
      </w:pPr>
      <w:r>
        <w:fldChar w:fldCharType="end"/>
      </w:r>
    </w:p>
    <w:p w14:paraId="6F9101B8" w14:textId="77777777" w:rsidR="00FA7A96" w:rsidRDefault="00FA7A96" w:rsidP="00D33B7D">
      <w:pPr>
        <w:pStyle w:val="section1phandau"/>
      </w:pPr>
    </w:p>
    <w:p w14:paraId="61496FBB" w14:textId="77777777" w:rsidR="00FA7A96" w:rsidRDefault="00FA7A96" w:rsidP="00D33B7D">
      <w:pPr>
        <w:pStyle w:val="section1phandau"/>
      </w:pPr>
    </w:p>
    <w:p w14:paraId="754B4101" w14:textId="77777777" w:rsidR="00FA7A96" w:rsidRDefault="00FA7A96" w:rsidP="00D33B7D">
      <w:pPr>
        <w:pStyle w:val="section1phandau"/>
      </w:pPr>
    </w:p>
    <w:p w14:paraId="05CEE3D0" w14:textId="77777777" w:rsidR="00FA7A96" w:rsidRDefault="00FA7A96" w:rsidP="00D33B7D">
      <w:pPr>
        <w:pStyle w:val="section1phandau"/>
      </w:pPr>
    </w:p>
    <w:p w14:paraId="26D7B28A" w14:textId="77777777" w:rsidR="00FA7A96" w:rsidRDefault="00FA7A96" w:rsidP="00D33B7D">
      <w:pPr>
        <w:pStyle w:val="section1phandau"/>
      </w:pPr>
    </w:p>
    <w:p w14:paraId="7A51C498" w14:textId="77777777" w:rsidR="00FA7A96" w:rsidRDefault="00FA7A96" w:rsidP="00D33B7D">
      <w:pPr>
        <w:pStyle w:val="section1phandau"/>
      </w:pPr>
    </w:p>
    <w:p w14:paraId="6984BBE0" w14:textId="77777777" w:rsidR="00FA7A96" w:rsidRDefault="00FA7A96" w:rsidP="00D33B7D">
      <w:pPr>
        <w:pStyle w:val="section1phandau"/>
      </w:pPr>
    </w:p>
    <w:p w14:paraId="41271BF2" w14:textId="77777777" w:rsidR="00FA7A96" w:rsidRDefault="00FA7A96" w:rsidP="00D33B7D">
      <w:pPr>
        <w:pStyle w:val="section1phandau"/>
      </w:pPr>
    </w:p>
    <w:p w14:paraId="7273D3F6" w14:textId="77777777" w:rsidR="00FA7A96" w:rsidRDefault="00FA7A96" w:rsidP="00D33B7D">
      <w:pPr>
        <w:pStyle w:val="section1phandau"/>
      </w:pPr>
    </w:p>
    <w:p w14:paraId="30A8BCA5" w14:textId="77777777" w:rsidR="00FA7A96" w:rsidRDefault="00FA7A96" w:rsidP="00D33B7D">
      <w:pPr>
        <w:pStyle w:val="section1phandau"/>
      </w:pPr>
    </w:p>
    <w:p w14:paraId="16247641" w14:textId="77777777" w:rsidR="00FA7A96" w:rsidRDefault="00FA7A96" w:rsidP="00D33B7D">
      <w:pPr>
        <w:pStyle w:val="section1phandau"/>
      </w:pPr>
    </w:p>
    <w:p w14:paraId="21093C85" w14:textId="77777777" w:rsidR="00FA7A96" w:rsidRDefault="00FA7A96" w:rsidP="00D33B7D">
      <w:pPr>
        <w:pStyle w:val="section1phandau"/>
      </w:pPr>
    </w:p>
    <w:p w14:paraId="5346F89E" w14:textId="77777777" w:rsidR="00FA7A96" w:rsidRDefault="00FA7A96" w:rsidP="00D33B7D">
      <w:pPr>
        <w:pStyle w:val="section1phandau"/>
      </w:pPr>
    </w:p>
    <w:p w14:paraId="322784FD" w14:textId="77777777" w:rsidR="00FA7A96" w:rsidRDefault="00FA7A96" w:rsidP="00D33B7D">
      <w:pPr>
        <w:pStyle w:val="section1phandau"/>
      </w:pPr>
    </w:p>
    <w:p w14:paraId="0F858CBC" w14:textId="77777777" w:rsidR="00FA7A96" w:rsidRDefault="00FA7A96" w:rsidP="00D33B7D">
      <w:pPr>
        <w:pStyle w:val="section1phandau"/>
      </w:pPr>
    </w:p>
    <w:p w14:paraId="47D59B46" w14:textId="77777777" w:rsidR="00FA7A96" w:rsidRDefault="00FA7A96" w:rsidP="00D33B7D">
      <w:pPr>
        <w:pStyle w:val="section1phandau"/>
      </w:pPr>
    </w:p>
    <w:p w14:paraId="264B91A4" w14:textId="77777777" w:rsidR="00FA7A96" w:rsidRDefault="00FA7A96" w:rsidP="00D33B7D">
      <w:pPr>
        <w:pStyle w:val="section1phandau"/>
      </w:pPr>
    </w:p>
    <w:p w14:paraId="0C6E38C7" w14:textId="77777777" w:rsidR="00FA7A96" w:rsidRDefault="00FA7A96" w:rsidP="00D33B7D">
      <w:pPr>
        <w:pStyle w:val="section1phandau"/>
      </w:pPr>
    </w:p>
    <w:p w14:paraId="31AA3258" w14:textId="77777777" w:rsidR="00FA7A96" w:rsidRDefault="00FA7A96" w:rsidP="00D33B7D">
      <w:pPr>
        <w:pStyle w:val="section1phandau"/>
      </w:pPr>
    </w:p>
    <w:p w14:paraId="44B05BCD" w14:textId="77777777" w:rsidR="00FA7A96" w:rsidRDefault="00FA7A96" w:rsidP="00D33B7D">
      <w:pPr>
        <w:pStyle w:val="section1phandau"/>
      </w:pPr>
    </w:p>
    <w:p w14:paraId="79CBF9E2" w14:textId="77777777" w:rsidR="00FA7A96" w:rsidRDefault="00FA7A96" w:rsidP="00D33B7D">
      <w:pPr>
        <w:pStyle w:val="section1phandau"/>
      </w:pPr>
    </w:p>
    <w:p w14:paraId="77DEB895" w14:textId="3CBEABA7" w:rsidR="007E64C3" w:rsidRDefault="00000000" w:rsidP="008D29AE">
      <w:pPr>
        <w:pStyle w:val="Heading1"/>
        <w:numPr>
          <w:ilvl w:val="0"/>
          <w:numId w:val="0"/>
        </w:numPr>
        <w:jc w:val="center"/>
      </w:pPr>
      <w:bookmarkStart w:id="87" w:name="_Toc240695694"/>
      <w:r>
        <w:t>PHỤ LỤC</w:t>
      </w:r>
      <w:bookmarkEnd w:id="87"/>
    </w:p>
    <w:sectPr w:rsidR="007E64C3" w:rsidSect="0039608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CE0CA" w14:textId="77777777" w:rsidR="00B6531F" w:rsidRDefault="00B6531F" w:rsidP="00030786">
      <w:pPr>
        <w:spacing w:after="0" w:line="240" w:lineRule="auto"/>
      </w:pPr>
      <w:r>
        <w:separator/>
      </w:r>
    </w:p>
  </w:endnote>
  <w:endnote w:type="continuationSeparator" w:id="0">
    <w:p w14:paraId="0BF351CE" w14:textId="77777777" w:rsidR="00B6531F" w:rsidRDefault="00B6531F" w:rsidP="00030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360EA" w14:textId="77777777" w:rsidR="00220B95" w:rsidRDefault="00220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4712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F799D6" w14:textId="15F49E84" w:rsidR="008D29AE" w:rsidRDefault="008D29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148D55" w14:textId="0422CE83" w:rsidR="00396083" w:rsidRDefault="00396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4CBA6" w14:textId="77777777" w:rsidR="00220B95" w:rsidRDefault="00220B9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264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5EDF3C" w14:textId="3FC7CE22" w:rsidR="008D29AE" w:rsidRDefault="008D29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EB9DA9" w14:textId="7FDA1B86" w:rsidR="00396083" w:rsidRDefault="00396083" w:rsidP="008D29AE">
    <w:pPr>
      <w:pStyle w:val="Footer"/>
      <w:tabs>
        <w:tab w:val="left" w:pos="20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51E65" w14:textId="77777777" w:rsidR="00B6531F" w:rsidRDefault="00B6531F" w:rsidP="00030786">
      <w:pPr>
        <w:spacing w:after="0" w:line="240" w:lineRule="auto"/>
      </w:pPr>
      <w:r>
        <w:separator/>
      </w:r>
    </w:p>
  </w:footnote>
  <w:footnote w:type="continuationSeparator" w:id="0">
    <w:p w14:paraId="4ECB0DAF" w14:textId="77777777" w:rsidR="00B6531F" w:rsidRDefault="00B6531F" w:rsidP="00030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68FB" w14:textId="77777777" w:rsidR="00220B95" w:rsidRDefault="00220B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3B6A" w14:textId="77777777" w:rsidR="00A25CC6" w:rsidRDefault="00A25CC6" w:rsidP="00A25CC6">
    <w:pPr>
      <w:pStyle w:val="Header"/>
    </w:pPr>
    <w:proofErr w:type="spellStart"/>
    <w:r>
      <w:t>Buổi</w:t>
    </w:r>
    <w:proofErr w:type="spellEnd"/>
    <w:r>
      <w:t xml:space="preserve"> </w:t>
    </w:r>
    <w:proofErr w:type="spellStart"/>
    <w:r>
      <w:t>thực</w:t>
    </w:r>
    <w:proofErr w:type="spellEnd"/>
    <w:r>
      <w:t xml:space="preserve"> hành 2: Microsoft Word - </w:t>
    </w:r>
    <w:proofErr w:type="spellStart"/>
    <w:r>
      <w:t>Trộn</w:t>
    </w:r>
    <w:proofErr w:type="spellEnd"/>
    <w:r>
      <w:t xml:space="preserve"> </w:t>
    </w:r>
    <w:proofErr w:type="spellStart"/>
    <w:r>
      <w:t>thư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tao</w:t>
    </w:r>
    <w:proofErr w:type="spellEnd"/>
    <w:r>
      <w:t xml:space="preserve"> </w:t>
    </w:r>
    <w:proofErr w:type="spellStart"/>
    <w:r>
      <w:t>mục</w:t>
    </w:r>
    <w:proofErr w:type="spellEnd"/>
    <w:r>
      <w:t xml:space="preserve"> </w:t>
    </w:r>
    <w:proofErr w:type="spellStart"/>
    <w:r>
      <w:t>luc</w:t>
    </w:r>
    <w:proofErr w:type="spellEnd"/>
    <w:r>
      <w:t xml:space="preserve"> </w:t>
    </w:r>
    <w:proofErr w:type="spellStart"/>
    <w:r>
      <w:t>và</w:t>
    </w:r>
    <w:proofErr w:type="spellEnd"/>
  </w:p>
  <w:p w14:paraId="1A9EAE48" w14:textId="4C9F0B94" w:rsidR="008D29AE" w:rsidRDefault="00A25CC6" w:rsidP="00A25CC6">
    <w:pPr>
      <w:pStyle w:val="Header"/>
    </w:pPr>
    <w:r>
      <w:t>Google Docs</w:t>
    </w:r>
  </w:p>
  <w:p w14:paraId="307BD074" w14:textId="475FC289" w:rsidR="00220B95" w:rsidRDefault="00220B95" w:rsidP="00A25CC6">
    <w:pPr>
      <w:pStyle w:val="Header"/>
    </w:pPr>
    <w:proofErr w:type="spellStart"/>
    <w:r>
      <w:t>Bài</w:t>
    </w:r>
    <w:proofErr w:type="spellEnd"/>
    <w:r>
      <w:t xml:space="preserve"> </w:t>
    </w:r>
    <w:proofErr w:type="spellStart"/>
    <w:r>
      <w:t>thực</w:t>
    </w:r>
    <w:proofErr w:type="spellEnd"/>
    <w:r>
      <w:t xml:space="preserve"> hành </w:t>
    </w:r>
    <w:proofErr w:type="spellStart"/>
    <w:r>
      <w:t>số</w:t>
    </w:r>
    <w:proofErr w:type="spellEnd"/>
    <w:r>
      <w:t xml:space="preserve"> 2- </w:t>
    </w:r>
    <w:proofErr w:type="spellStart"/>
    <w:r>
      <w:t>tạo</w:t>
    </w:r>
    <w:proofErr w:type="spellEnd"/>
    <w:r>
      <w:t xml:space="preserve"> </w:t>
    </w:r>
    <w:proofErr w:type="spellStart"/>
    <w:r>
      <w:t>mục</w:t>
    </w:r>
    <w:proofErr w:type="spellEnd"/>
    <w:r>
      <w:t xml:space="preserve"> </w:t>
    </w:r>
    <w:proofErr w:type="spellStart"/>
    <w:r>
      <w:t>lục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E818E" w14:textId="77777777" w:rsidR="00220B95" w:rsidRDefault="00220B9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Author"/>
      <w:tag w:val=""/>
      <w:id w:val="973108932"/>
      <w:placeholder>
        <w:docPart w:val="60AEFE17483147F5AD760EDCA293B78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0310E96" w14:textId="1C876B19" w:rsidR="00396083" w:rsidRDefault="009957A7">
        <w:pPr>
          <w:pStyle w:val="Header"/>
        </w:pPr>
        <w:proofErr w:type="spellStart"/>
        <w:r>
          <w:t>Buổi</w:t>
        </w:r>
        <w:proofErr w:type="spellEnd"/>
        <w:r>
          <w:t xml:space="preserve"> TH 2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123D0B"/>
    <w:multiLevelType w:val="multilevel"/>
    <w:tmpl w:val="691E40AA"/>
    <w:lvl w:ilvl="0">
      <w:start w:val="1"/>
      <w:numFmt w:val="decimal"/>
      <w:pStyle w:val="Heading1"/>
      <w:isLgl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0D92D59"/>
    <w:multiLevelType w:val="multilevel"/>
    <w:tmpl w:val="BA644596"/>
    <w:lvl w:ilvl="0">
      <w:start w:val="1"/>
      <w:numFmt w:val="decimal"/>
      <w:isLgl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B6E1D34"/>
    <w:multiLevelType w:val="multilevel"/>
    <w:tmpl w:val="87EE5828"/>
    <w:lvl w:ilvl="0">
      <w:start w:val="1"/>
      <w:numFmt w:val="decimal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 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952320752">
    <w:abstractNumId w:val="8"/>
  </w:num>
  <w:num w:numId="2" w16cid:durableId="1780023389">
    <w:abstractNumId w:val="6"/>
  </w:num>
  <w:num w:numId="3" w16cid:durableId="1587298014">
    <w:abstractNumId w:val="5"/>
  </w:num>
  <w:num w:numId="4" w16cid:durableId="337776135">
    <w:abstractNumId w:val="4"/>
  </w:num>
  <w:num w:numId="5" w16cid:durableId="1818380279">
    <w:abstractNumId w:val="7"/>
  </w:num>
  <w:num w:numId="6" w16cid:durableId="303238317">
    <w:abstractNumId w:val="3"/>
  </w:num>
  <w:num w:numId="7" w16cid:durableId="292029164">
    <w:abstractNumId w:val="2"/>
  </w:num>
  <w:num w:numId="8" w16cid:durableId="1677071562">
    <w:abstractNumId w:val="1"/>
  </w:num>
  <w:num w:numId="9" w16cid:durableId="550113019">
    <w:abstractNumId w:val="0"/>
  </w:num>
  <w:num w:numId="10" w16cid:durableId="649601181">
    <w:abstractNumId w:val="11"/>
  </w:num>
  <w:num w:numId="11" w16cid:durableId="285550094">
    <w:abstractNumId w:val="9"/>
  </w:num>
  <w:num w:numId="12" w16cid:durableId="1814523285">
    <w:abstractNumId w:val="10"/>
  </w:num>
  <w:num w:numId="13" w16cid:durableId="946235482">
    <w:abstractNumId w:val="10"/>
  </w:num>
  <w:num w:numId="14" w16cid:durableId="1274337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5682602">
    <w:abstractNumId w:val="10"/>
    <w:lvlOverride w:ilvl="0">
      <w:lvl w:ilvl="0">
        <w:start w:val="1"/>
        <w:numFmt w:val="decimal"/>
        <w:isLgl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258871920">
    <w:abstractNumId w:val="9"/>
    <w:lvlOverride w:ilvl="0">
      <w:lvl w:ilvl="0">
        <w:start w:val="1"/>
        <w:numFmt w:val="decimal"/>
        <w:pStyle w:val="Heading1"/>
        <w:isLgl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527717446">
    <w:abstractNumId w:val="10"/>
    <w:lvlOverride w:ilvl="0">
      <w:lvl w:ilvl="0">
        <w:start w:val="1"/>
        <w:numFmt w:val="decimal"/>
        <w:isLgl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8" w16cid:durableId="1474372584">
    <w:abstractNumId w:val="9"/>
    <w:lvlOverride w:ilvl="0">
      <w:lvl w:ilvl="0">
        <w:start w:val="1"/>
        <w:numFmt w:val="decimal"/>
        <w:pStyle w:val="Heading1"/>
        <w:isLgl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468284363">
    <w:abstractNumId w:val="9"/>
    <w:lvlOverride w:ilvl="0">
      <w:lvl w:ilvl="0">
        <w:start w:val="1"/>
        <w:numFmt w:val="decimal"/>
        <w:pStyle w:val="Heading1"/>
        <w:isLgl/>
        <w:lvlText w:val="CHƯƠNG 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786"/>
    <w:rsid w:val="00034616"/>
    <w:rsid w:val="0006063C"/>
    <w:rsid w:val="00110B20"/>
    <w:rsid w:val="00125681"/>
    <w:rsid w:val="0015074B"/>
    <w:rsid w:val="001538A4"/>
    <w:rsid w:val="00220B95"/>
    <w:rsid w:val="0029639D"/>
    <w:rsid w:val="00326F90"/>
    <w:rsid w:val="00355377"/>
    <w:rsid w:val="00396083"/>
    <w:rsid w:val="00636F22"/>
    <w:rsid w:val="00781280"/>
    <w:rsid w:val="007E64C3"/>
    <w:rsid w:val="00834413"/>
    <w:rsid w:val="008D29AE"/>
    <w:rsid w:val="0092492C"/>
    <w:rsid w:val="009957A7"/>
    <w:rsid w:val="009A216F"/>
    <w:rsid w:val="00A25CC6"/>
    <w:rsid w:val="00A7152A"/>
    <w:rsid w:val="00AA1D8D"/>
    <w:rsid w:val="00AD1E22"/>
    <w:rsid w:val="00B47730"/>
    <w:rsid w:val="00B6531F"/>
    <w:rsid w:val="00CA692B"/>
    <w:rsid w:val="00CB0664"/>
    <w:rsid w:val="00CB6F65"/>
    <w:rsid w:val="00CE7FC6"/>
    <w:rsid w:val="00D33B7D"/>
    <w:rsid w:val="00EC6C92"/>
    <w:rsid w:val="00EE76CC"/>
    <w:rsid w:val="00EF1D66"/>
    <w:rsid w:val="00F8371F"/>
    <w:rsid w:val="00FA7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692E55"/>
  <w14:defaultImageDpi w14:val="300"/>
  <w15:docId w15:val="{50D629F2-9927-4606-85F6-516456A2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8D29AE"/>
    <w:pPr>
      <w:keepNext/>
      <w:keepLines/>
      <w:numPr>
        <w:numId w:val="11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cap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57A7"/>
    <w:pPr>
      <w:keepNext/>
      <w:keepLines/>
      <w:numPr>
        <w:ilvl w:val="1"/>
        <w:numId w:val="11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i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957A7"/>
    <w:pPr>
      <w:keepNext/>
      <w:keepLines/>
      <w:numPr>
        <w:ilvl w:val="2"/>
        <w:numId w:val="11"/>
      </w:numPr>
      <w:spacing w:before="200" w:after="0"/>
      <w:outlineLvl w:val="2"/>
    </w:pPr>
    <w:rPr>
      <w:rFonts w:ascii="Times New Roman" w:eastAsiaTheme="majorEastAsia" w:hAnsi="Times New Roman" w:cstheme="majorBidi"/>
      <w:b/>
      <w:bCs/>
      <w:i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D29AE"/>
    <w:rPr>
      <w:rFonts w:ascii="Times New Roman" w:eastAsiaTheme="majorEastAsia" w:hAnsi="Times New Roman" w:cstheme="majorBidi"/>
      <w:b/>
      <w:bCs/>
      <w:cap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957A7"/>
    <w:rPr>
      <w:rFonts w:ascii="Times New Roman" w:eastAsiaTheme="majorEastAsia" w:hAnsi="Times New Roman" w:cstheme="majorBidi"/>
      <w:b/>
      <w:bCs/>
      <w:i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57A7"/>
    <w:rPr>
      <w:rFonts w:ascii="Times New Roman" w:eastAsiaTheme="majorEastAsia" w:hAnsi="Times New Roman" w:cstheme="majorBidi"/>
      <w:b/>
      <w:bCs/>
      <w:i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1phandau">
    <w:name w:val="section1_phandau"/>
    <w:basedOn w:val="Normal"/>
    <w:link w:val="section1phandauChar"/>
    <w:qFormat/>
    <w:rsid w:val="00110B20"/>
    <w:pPr>
      <w:spacing w:before="120" w:after="120"/>
      <w:jc w:val="center"/>
    </w:pPr>
    <w:rPr>
      <w:rFonts w:ascii="Times New Roman" w:hAnsi="Times New Roman"/>
      <w:b/>
      <w:caps/>
      <w:color w:val="003366"/>
      <w:sz w:val="32"/>
    </w:rPr>
  </w:style>
  <w:style w:type="character" w:customStyle="1" w:styleId="section1phandauChar">
    <w:name w:val="section1_phandau Char"/>
    <w:basedOn w:val="DefaultParagraphFont"/>
    <w:link w:val="section1phandau"/>
    <w:rsid w:val="00110B20"/>
    <w:rPr>
      <w:rFonts w:ascii="Times New Roman" w:hAnsi="Times New Roman"/>
      <w:b/>
      <w:caps/>
      <w:color w:val="003366"/>
      <w:sz w:val="32"/>
    </w:rPr>
  </w:style>
  <w:style w:type="paragraph" w:styleId="TableofFigures">
    <w:name w:val="table of figures"/>
    <w:basedOn w:val="Normal"/>
    <w:next w:val="Normal"/>
    <w:uiPriority w:val="99"/>
    <w:unhideWhenUsed/>
    <w:rsid w:val="00FA7A96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FA7A96"/>
    <w:rPr>
      <w:color w:val="0000FF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FA7A96"/>
  </w:style>
  <w:style w:type="paragraph" w:styleId="TOC1">
    <w:name w:val="toc 1"/>
    <w:basedOn w:val="Normal"/>
    <w:next w:val="Normal"/>
    <w:autoRedefine/>
    <w:uiPriority w:val="39"/>
    <w:unhideWhenUsed/>
    <w:rsid w:val="009A21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216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A216F"/>
    <w:pPr>
      <w:spacing w:after="100"/>
      <w:ind w:left="440"/>
    </w:pPr>
  </w:style>
  <w:style w:type="paragraph" w:customStyle="1" w:styleId="Style1">
    <w:name w:val="Style1"/>
    <w:basedOn w:val="TOCHeading"/>
    <w:link w:val="Style1Char"/>
    <w:qFormat/>
    <w:rsid w:val="008D29AE"/>
    <w:pPr>
      <w:numPr>
        <w:numId w:val="0"/>
      </w:numPr>
    </w:pPr>
  </w:style>
  <w:style w:type="character" w:customStyle="1" w:styleId="TOCHeadingChar">
    <w:name w:val="TOC Heading Char"/>
    <w:basedOn w:val="Heading1Char"/>
    <w:link w:val="TOCHeading"/>
    <w:uiPriority w:val="39"/>
    <w:rsid w:val="008D29AE"/>
    <w:rPr>
      <w:rFonts w:ascii="Times New Roman" w:eastAsiaTheme="majorEastAsia" w:hAnsi="Times New Roman" w:cstheme="majorBidi"/>
      <w:b/>
      <w:bCs/>
      <w:caps/>
      <w:color w:val="365F91" w:themeColor="accent1" w:themeShade="BF"/>
      <w:sz w:val="28"/>
      <w:szCs w:val="28"/>
    </w:rPr>
  </w:style>
  <w:style w:type="character" w:customStyle="1" w:styleId="Style1Char">
    <w:name w:val="Style1 Char"/>
    <w:basedOn w:val="TOCHeadingChar"/>
    <w:link w:val="Style1"/>
    <w:rsid w:val="008D29AE"/>
    <w:rPr>
      <w:rFonts w:ascii="Times New Roman" w:eastAsiaTheme="majorEastAsia" w:hAnsi="Times New Roman" w:cstheme="majorBidi"/>
      <w:b/>
      <w:bCs/>
      <w:caps/>
      <w:color w:val="365F91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9957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AEFE17483147F5AD760EDCA293B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B13A6-94F5-4E91-83AF-4314FE4DF41B}"/>
      </w:docPartPr>
      <w:docPartBody>
        <w:p w:rsidR="00000000" w:rsidRDefault="00FC3DBA">
          <w:r w:rsidRPr="0002754F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BA"/>
    <w:rsid w:val="0033372A"/>
    <w:rsid w:val="00A7152A"/>
    <w:rsid w:val="00FC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311AC830B74AF79A876DD53A13CDF2">
    <w:name w:val="1A311AC830B74AF79A876DD53A13CDF2"/>
    <w:rsid w:val="00FC3DBA"/>
  </w:style>
  <w:style w:type="paragraph" w:customStyle="1" w:styleId="0153FA254007452FB1C89C2AF7C22C4C">
    <w:name w:val="0153FA254007452FB1C89C2AF7C22C4C"/>
    <w:rsid w:val="00FC3DBA"/>
  </w:style>
  <w:style w:type="paragraph" w:customStyle="1" w:styleId="FBB9CADA303A419CB032BCE18F9A8F12">
    <w:name w:val="FBB9CADA303A419CB032BCE18F9A8F12"/>
    <w:rsid w:val="00FC3DBA"/>
  </w:style>
  <w:style w:type="character" w:styleId="PlaceholderText">
    <w:name w:val="Placeholder Text"/>
    <w:basedOn w:val="DefaultParagraphFont"/>
    <w:uiPriority w:val="99"/>
    <w:semiHidden/>
    <w:rsid w:val="00FC3DB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{2FD341B0-1B79-486D-841B-23ABB7C66F2B}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 xmlns:b="http://schemas.openxmlformats.org/officeDocument/2006/bibliography" xmlns="http://schemas.openxmlformats.org/officeDocument/2006/bibliography">
    <b:Tag>Placeholder1</b:Tag>
    <b:RefOrder>3</b:RefOrder>
  </b:Source>
  <b:Source>
    <b:Tag>Hồn</b:Tag>
    <b:SourceType>InternetSite</b:SourceType>
    <b:Guid>{F81013AF-A220-439D-9005-A8793D75C647}</b:Guid>
    <b:Title>Firebase là gì</b:Title>
    <b:URL>http://wiki.tino.org/firebase-la-gi/</b:URL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RefOrder>2</b:RefOrder>
  </b:Source>
  <b:Source>
    <b:Tag>Bre18</b:Tag>
    <b:SourceType>Book</b:SourceType>
    <b:Guid>{A4358E5C-7686-4517-8E42-12566DF588D9}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4</b:RefOrder>
  </b:Source>
</b:Sources>
</file>

<file path=customXml/itemProps1.xml><?xml version="1.0" encoding="utf-8"?>
<ds:datastoreItem xmlns:ds="http://schemas.openxmlformats.org/officeDocument/2006/customXml" ds:itemID="{5C4C2B42-557B-42B2-BFDF-EE0375FA8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14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Buổi TH 2</dc:creator>
  <cp:keywords/>
  <dc:description>generated by python-docx</dc:description>
  <cp:lastModifiedBy>Le Huu Phuoc ( Swine Technical Service Staff - South - Feed Business - Japfa Vietnam )</cp:lastModifiedBy>
  <cp:revision>5</cp:revision>
  <dcterms:created xsi:type="dcterms:W3CDTF">2013-12-23T23:15:00Z</dcterms:created>
  <dcterms:modified xsi:type="dcterms:W3CDTF">2026-09-19T01:04:00Z</dcterms:modified>
  <cp:category/>
</cp:coreProperties>
</file>